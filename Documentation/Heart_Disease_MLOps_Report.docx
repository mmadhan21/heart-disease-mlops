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43D26" w14:textId="77777777" w:rsidR="003D4C8C" w:rsidRDefault="00595FCA">
      <w:pPr>
        <w:pStyle w:val="Title"/>
        <w:jc w:val="center"/>
      </w:pPr>
      <w:r>
        <w:t>Heart Disease Prediction</w:t>
      </w:r>
    </w:p>
    <w:p w14:paraId="37AAB7B7" w14:textId="77777777" w:rsidR="003D4C8C" w:rsidRDefault="00595FCA">
      <w:pPr>
        <w:pStyle w:val="Title"/>
        <w:jc w:val="center"/>
      </w:pPr>
      <w:r>
        <w:t>End-to-End MLOps Pipeline</w:t>
      </w:r>
    </w:p>
    <w:p w14:paraId="2B56CA50" w14:textId="77777777" w:rsidR="003D4C8C" w:rsidRDefault="003D4C8C"/>
    <w:p w14:paraId="3B9C28F1" w14:textId="77777777" w:rsidR="003D4C8C" w:rsidRDefault="003D4C8C">
      <w:pPr>
        <w:jc w:val="center"/>
      </w:pPr>
    </w:p>
    <w:tbl>
      <w:tblPr>
        <w:tblStyle w:val="TableGrid"/>
        <w:tblW w:w="0" w:type="auto"/>
        <w:tblLook w:val="04A0" w:firstRow="1" w:lastRow="0" w:firstColumn="1" w:lastColumn="0" w:noHBand="0" w:noVBand="1"/>
      </w:tblPr>
      <w:tblGrid>
        <w:gridCol w:w="3798"/>
        <w:gridCol w:w="4986"/>
      </w:tblGrid>
      <w:tr w:rsidR="003D4C8C" w14:paraId="089514ED" w14:textId="77777777" w:rsidTr="00344AF2">
        <w:tc>
          <w:tcPr>
            <w:tcW w:w="3798" w:type="dxa"/>
            <w:shd w:val="clear" w:color="FFFFFF" w:fill="2E86AB"/>
          </w:tcPr>
          <w:p w14:paraId="70DB8322" w14:textId="77777777" w:rsidR="003D4C8C" w:rsidRDefault="00595FCA">
            <w:r>
              <w:rPr>
                <w:b/>
                <w:sz w:val="20"/>
              </w:rPr>
              <w:t>Field</w:t>
            </w:r>
          </w:p>
        </w:tc>
        <w:tc>
          <w:tcPr>
            <w:tcW w:w="4986" w:type="dxa"/>
            <w:shd w:val="clear" w:color="FFFFFF" w:fill="2E86AB"/>
          </w:tcPr>
          <w:p w14:paraId="3042AA89" w14:textId="77777777" w:rsidR="003D4C8C" w:rsidRDefault="00595FCA">
            <w:r>
              <w:rPr>
                <w:b/>
                <w:sz w:val="20"/>
              </w:rPr>
              <w:t>Details</w:t>
            </w:r>
          </w:p>
        </w:tc>
      </w:tr>
      <w:tr w:rsidR="003D4C8C" w14:paraId="280F65E8" w14:textId="77777777" w:rsidTr="00344AF2">
        <w:tc>
          <w:tcPr>
            <w:tcW w:w="3798" w:type="dxa"/>
          </w:tcPr>
          <w:p w14:paraId="5A5082B1" w14:textId="77777777" w:rsidR="003D4C8C" w:rsidRDefault="00595FCA">
            <w:r>
              <w:rPr>
                <w:sz w:val="18"/>
              </w:rPr>
              <w:t>Student Name</w:t>
            </w:r>
          </w:p>
        </w:tc>
        <w:tc>
          <w:tcPr>
            <w:tcW w:w="4986" w:type="dxa"/>
          </w:tcPr>
          <w:p w14:paraId="5DB29BC9" w14:textId="27A1C696" w:rsidR="003D4C8C" w:rsidRDefault="00942834">
            <w:r>
              <w:rPr>
                <w:sz w:val="18"/>
              </w:rPr>
              <w:t>MADHAN MANOHARAN</w:t>
            </w:r>
          </w:p>
        </w:tc>
      </w:tr>
      <w:tr w:rsidR="003D4C8C" w14:paraId="437B245B" w14:textId="77777777" w:rsidTr="00344AF2">
        <w:tc>
          <w:tcPr>
            <w:tcW w:w="3798" w:type="dxa"/>
          </w:tcPr>
          <w:p w14:paraId="71C540BB" w14:textId="77777777" w:rsidR="003D4C8C" w:rsidRDefault="00595FCA">
            <w:r>
              <w:rPr>
                <w:sz w:val="18"/>
              </w:rPr>
              <w:t>Student ID</w:t>
            </w:r>
          </w:p>
        </w:tc>
        <w:tc>
          <w:tcPr>
            <w:tcW w:w="4986" w:type="dxa"/>
          </w:tcPr>
          <w:p w14:paraId="375142C4" w14:textId="0AA1153A" w:rsidR="003D4C8C" w:rsidRDefault="00942834">
            <w:r w:rsidRPr="00344AF2">
              <w:rPr>
                <w:sz w:val="18"/>
              </w:rPr>
              <w:t>2025CS0</w:t>
            </w:r>
            <w:r w:rsidR="00344AF2" w:rsidRPr="00344AF2">
              <w:rPr>
                <w:sz w:val="18"/>
              </w:rPr>
              <w:t>504</w:t>
            </w:r>
            <w:r w:rsidRPr="00344AF2">
              <w:rPr>
                <w:sz w:val="18"/>
              </w:rPr>
              <w:t>7</w:t>
            </w:r>
          </w:p>
        </w:tc>
      </w:tr>
      <w:tr w:rsidR="003D4C8C" w14:paraId="77196B12" w14:textId="77777777" w:rsidTr="00344AF2">
        <w:tc>
          <w:tcPr>
            <w:tcW w:w="3798" w:type="dxa"/>
          </w:tcPr>
          <w:p w14:paraId="662E9804" w14:textId="77777777" w:rsidR="003D4C8C" w:rsidRDefault="00595FCA">
            <w:r>
              <w:rPr>
                <w:sz w:val="18"/>
              </w:rPr>
              <w:t>Program</w:t>
            </w:r>
          </w:p>
        </w:tc>
        <w:tc>
          <w:tcPr>
            <w:tcW w:w="4986" w:type="dxa"/>
          </w:tcPr>
          <w:p w14:paraId="248AACF1" w14:textId="77777777" w:rsidR="003D4C8C" w:rsidRDefault="00595FCA">
            <w:r>
              <w:rPr>
                <w:sz w:val="18"/>
              </w:rPr>
              <w:t>MTech AI &amp; ML — BITS Pilani WILP</w:t>
            </w:r>
          </w:p>
        </w:tc>
      </w:tr>
      <w:tr w:rsidR="003D4C8C" w14:paraId="692AB5EA" w14:textId="77777777" w:rsidTr="00344AF2">
        <w:tc>
          <w:tcPr>
            <w:tcW w:w="3798" w:type="dxa"/>
          </w:tcPr>
          <w:p w14:paraId="252D835B" w14:textId="77777777" w:rsidR="003D4C8C" w:rsidRDefault="00595FCA">
            <w:r>
              <w:rPr>
                <w:sz w:val="18"/>
              </w:rPr>
              <w:t>Course</w:t>
            </w:r>
          </w:p>
        </w:tc>
        <w:tc>
          <w:tcPr>
            <w:tcW w:w="4986" w:type="dxa"/>
          </w:tcPr>
          <w:p w14:paraId="5E151099" w14:textId="77777777" w:rsidR="003D4C8C" w:rsidRDefault="00595FCA">
            <w:r>
              <w:rPr>
                <w:sz w:val="18"/>
              </w:rPr>
              <w:t>MLOps (S2-25_AMLCSZG523)</w:t>
            </w:r>
          </w:p>
        </w:tc>
      </w:tr>
      <w:tr w:rsidR="003D4C8C" w14:paraId="46A6133C" w14:textId="77777777" w:rsidTr="00344AF2">
        <w:tc>
          <w:tcPr>
            <w:tcW w:w="3798" w:type="dxa"/>
          </w:tcPr>
          <w:p w14:paraId="2691C746" w14:textId="77777777" w:rsidR="003D4C8C" w:rsidRDefault="00595FCA">
            <w:r>
              <w:rPr>
                <w:sz w:val="18"/>
              </w:rPr>
              <w:t>Submission Date</w:t>
            </w:r>
          </w:p>
        </w:tc>
        <w:tc>
          <w:tcPr>
            <w:tcW w:w="4986" w:type="dxa"/>
          </w:tcPr>
          <w:p w14:paraId="4196862C" w14:textId="36F588AC" w:rsidR="003D4C8C" w:rsidRDefault="00344AF2">
            <w:r>
              <w:rPr>
                <w:sz w:val="18"/>
              </w:rPr>
              <w:t>10 May 2026</w:t>
            </w:r>
          </w:p>
        </w:tc>
      </w:tr>
      <w:tr w:rsidR="003D4C8C" w14:paraId="751D10BA" w14:textId="77777777" w:rsidTr="00344AF2">
        <w:tc>
          <w:tcPr>
            <w:tcW w:w="3798" w:type="dxa"/>
          </w:tcPr>
          <w:p w14:paraId="6C3CC90C" w14:textId="77777777" w:rsidR="003D4C8C" w:rsidRDefault="00595FCA">
            <w:r>
              <w:rPr>
                <w:sz w:val="18"/>
              </w:rPr>
              <w:t>GitHub Repository</w:t>
            </w:r>
          </w:p>
        </w:tc>
        <w:tc>
          <w:tcPr>
            <w:tcW w:w="4986" w:type="dxa"/>
          </w:tcPr>
          <w:p w14:paraId="72F9D2E8" w14:textId="7E97462A" w:rsidR="003D4C8C" w:rsidRDefault="00B55DFE">
            <w:hyperlink r:id="rId8" w:history="1">
              <w:r w:rsidRPr="00B55DFE">
                <w:rPr>
                  <w:rStyle w:val="Hyperlink"/>
                  <w:sz w:val="18"/>
                </w:rPr>
                <w:t>https://github.com</w:t>
              </w:r>
              <w:r w:rsidR="00344AF2" w:rsidRPr="00B55DFE">
                <w:rPr>
                  <w:rStyle w:val="Hyperlink"/>
                  <w:sz w:val="18"/>
                </w:rPr>
                <w:t>/mmadhan21/</w:t>
              </w:r>
              <w:r w:rsidRPr="00B55DFE">
                <w:rPr>
                  <w:rStyle w:val="Hyperlink"/>
                  <w:sz w:val="18"/>
                </w:rPr>
                <w:t>heart-disease-mlops</w:t>
              </w:r>
            </w:hyperlink>
          </w:p>
        </w:tc>
      </w:tr>
      <w:tr w:rsidR="00CA7DD4" w14:paraId="56C7EB1C" w14:textId="77777777" w:rsidTr="00344AF2">
        <w:tc>
          <w:tcPr>
            <w:tcW w:w="3798" w:type="dxa"/>
          </w:tcPr>
          <w:p w14:paraId="7FF11E5F" w14:textId="67A96FA1" w:rsidR="00CA7DD4" w:rsidRDefault="00CA7DD4">
            <w:pPr>
              <w:rPr>
                <w:sz w:val="18"/>
              </w:rPr>
            </w:pPr>
            <w:r>
              <w:rPr>
                <w:sz w:val="18"/>
              </w:rPr>
              <w:t>Video Link</w:t>
            </w:r>
          </w:p>
        </w:tc>
        <w:tc>
          <w:tcPr>
            <w:tcW w:w="4986" w:type="dxa"/>
          </w:tcPr>
          <w:p w14:paraId="602717C6" w14:textId="784B52D1" w:rsidR="00CA7DD4" w:rsidRPr="00595FCA" w:rsidRDefault="006352D2">
            <w:pPr>
              <w:rPr>
                <w:sz w:val="18"/>
                <w:szCs w:val="18"/>
              </w:rPr>
            </w:pPr>
            <w:hyperlink r:id="rId9" w:history="1">
              <w:r w:rsidRPr="00595FCA">
                <w:rPr>
                  <w:rStyle w:val="Hyperlink"/>
                  <w:sz w:val="18"/>
                  <w:szCs w:val="18"/>
                </w:rPr>
                <w:t xml:space="preserve">BITS </w:t>
              </w:r>
              <w:proofErr w:type="spellStart"/>
              <w:r w:rsidRPr="00595FCA">
                <w:rPr>
                  <w:rStyle w:val="Hyperlink"/>
                  <w:sz w:val="18"/>
                  <w:szCs w:val="18"/>
                </w:rPr>
                <w:t>GDrive</w:t>
              </w:r>
              <w:proofErr w:type="spellEnd"/>
              <w:r w:rsidRPr="00595FCA">
                <w:rPr>
                  <w:rStyle w:val="Hyperlink"/>
                  <w:sz w:val="18"/>
                  <w:szCs w:val="18"/>
                </w:rPr>
                <w:t xml:space="preserve"> Link of Presentation</w:t>
              </w:r>
            </w:hyperlink>
          </w:p>
        </w:tc>
      </w:tr>
    </w:tbl>
    <w:p w14:paraId="7717B8E9" w14:textId="77777777" w:rsidR="003D4C8C" w:rsidRDefault="003D4C8C"/>
    <w:p w14:paraId="641DC0E6" w14:textId="77777777" w:rsidR="003D4C8C" w:rsidRDefault="00595FCA">
      <w:r>
        <w:rPr>
          <w:b/>
          <w:sz w:val="24"/>
        </w:rPr>
        <w:t>Abstract</w:t>
      </w:r>
    </w:p>
    <w:p w14:paraId="647E13F0" w14:textId="77777777" w:rsidR="003D4C8C" w:rsidRDefault="00595FCA">
      <w:r>
        <w:t>This report documents the complete design, development, and deployment of an end-to-end MLOps pipeline for predicting heart disease risk using the UCI Heart Disease dataset. The solution implements modern MLOps best practices including automated training, experiment tracking with MLflow, containerization with Docker, orchestration with Kubernetes, CI/CD automation with GitHub Actions, and production monitoring with Prometheus and Grafana. The best model achieved a ROC-AUC score of 0.9513 using Logistic Regr</w:t>
      </w:r>
      <w:r>
        <w:t>ession and is served via a FastAPI REST endpoint.</w:t>
      </w:r>
    </w:p>
    <w:p w14:paraId="53CFDCF7" w14:textId="77777777" w:rsidR="003D4C8C" w:rsidRDefault="00595FCA">
      <w:r>
        <w:br w:type="page"/>
      </w:r>
    </w:p>
    <w:p w14:paraId="685CD674" w14:textId="77777777" w:rsidR="003D4C8C" w:rsidRDefault="00595FCA">
      <w:pPr>
        <w:pStyle w:val="Heading1"/>
      </w:pPr>
      <w:r>
        <w:lastRenderedPageBreak/>
        <w:t>1. Setup and Installation</w:t>
      </w:r>
    </w:p>
    <w:p w14:paraId="4C9C2177" w14:textId="77777777" w:rsidR="003D4C8C" w:rsidRDefault="00595FCA">
      <w:r>
        <w:t>The following section describes the complete setup instructions to run the Heart Disease MLOps pipeline from a clean environment.</w:t>
      </w:r>
    </w:p>
    <w:p w14:paraId="1CBCBFB4" w14:textId="77777777" w:rsidR="003D4C8C" w:rsidRDefault="00595FCA">
      <w:pPr>
        <w:pStyle w:val="Heading2"/>
      </w:pPr>
      <w:r>
        <w:t>1.1 Prerequisites</w:t>
      </w:r>
    </w:p>
    <w:tbl>
      <w:tblPr>
        <w:tblStyle w:val="TableGrid"/>
        <w:tblW w:w="0" w:type="auto"/>
        <w:tblLook w:val="04A0" w:firstRow="1" w:lastRow="0" w:firstColumn="1" w:lastColumn="0" w:noHBand="0" w:noVBand="1"/>
      </w:tblPr>
      <w:tblGrid>
        <w:gridCol w:w="2928"/>
        <w:gridCol w:w="2928"/>
        <w:gridCol w:w="2928"/>
      </w:tblGrid>
      <w:tr w:rsidR="003D4C8C" w14:paraId="03747213" w14:textId="77777777">
        <w:tc>
          <w:tcPr>
            <w:tcW w:w="2928" w:type="dxa"/>
            <w:shd w:val="clear" w:color="FFFFFF" w:fill="2E86AB"/>
          </w:tcPr>
          <w:p w14:paraId="10131E55" w14:textId="77777777" w:rsidR="003D4C8C" w:rsidRDefault="00595FCA">
            <w:r>
              <w:rPr>
                <w:b/>
                <w:sz w:val="20"/>
              </w:rPr>
              <w:t>Tool</w:t>
            </w:r>
          </w:p>
        </w:tc>
        <w:tc>
          <w:tcPr>
            <w:tcW w:w="2928" w:type="dxa"/>
            <w:shd w:val="clear" w:color="FFFFFF" w:fill="2E86AB"/>
          </w:tcPr>
          <w:p w14:paraId="487F505C" w14:textId="77777777" w:rsidR="003D4C8C" w:rsidRDefault="00595FCA">
            <w:r>
              <w:rPr>
                <w:b/>
                <w:sz w:val="20"/>
              </w:rPr>
              <w:t>Version</w:t>
            </w:r>
          </w:p>
        </w:tc>
        <w:tc>
          <w:tcPr>
            <w:tcW w:w="2928" w:type="dxa"/>
            <w:shd w:val="clear" w:color="FFFFFF" w:fill="2E86AB"/>
          </w:tcPr>
          <w:p w14:paraId="573ABD13" w14:textId="77777777" w:rsidR="003D4C8C" w:rsidRDefault="00595FCA">
            <w:r>
              <w:rPr>
                <w:b/>
                <w:sz w:val="20"/>
              </w:rPr>
              <w:t>Purpose</w:t>
            </w:r>
          </w:p>
        </w:tc>
      </w:tr>
      <w:tr w:rsidR="003D4C8C" w14:paraId="21375AEE" w14:textId="77777777">
        <w:tc>
          <w:tcPr>
            <w:tcW w:w="2928" w:type="dxa"/>
          </w:tcPr>
          <w:p w14:paraId="2548F328" w14:textId="77777777" w:rsidR="003D4C8C" w:rsidRDefault="00595FCA">
            <w:r>
              <w:rPr>
                <w:sz w:val="18"/>
              </w:rPr>
              <w:t>Python</w:t>
            </w:r>
          </w:p>
        </w:tc>
        <w:tc>
          <w:tcPr>
            <w:tcW w:w="2928" w:type="dxa"/>
          </w:tcPr>
          <w:p w14:paraId="7AA51E78" w14:textId="77777777" w:rsidR="003D4C8C" w:rsidRDefault="00595FCA">
            <w:r>
              <w:rPr>
                <w:sz w:val="18"/>
              </w:rPr>
              <w:t>3.9+</w:t>
            </w:r>
          </w:p>
        </w:tc>
        <w:tc>
          <w:tcPr>
            <w:tcW w:w="2928" w:type="dxa"/>
          </w:tcPr>
          <w:p w14:paraId="2B8ED2BD" w14:textId="77777777" w:rsidR="003D4C8C" w:rsidRDefault="00595FCA">
            <w:r>
              <w:rPr>
                <w:sz w:val="18"/>
              </w:rPr>
              <w:t>Core programming language</w:t>
            </w:r>
          </w:p>
        </w:tc>
      </w:tr>
      <w:tr w:rsidR="003D4C8C" w14:paraId="1813F569" w14:textId="77777777">
        <w:tc>
          <w:tcPr>
            <w:tcW w:w="2928" w:type="dxa"/>
          </w:tcPr>
          <w:p w14:paraId="63A80DC3" w14:textId="77777777" w:rsidR="003D4C8C" w:rsidRDefault="00595FCA">
            <w:r>
              <w:rPr>
                <w:sz w:val="18"/>
              </w:rPr>
              <w:t>Docker Desktop</w:t>
            </w:r>
          </w:p>
        </w:tc>
        <w:tc>
          <w:tcPr>
            <w:tcW w:w="2928" w:type="dxa"/>
          </w:tcPr>
          <w:p w14:paraId="4124DF9C" w14:textId="77777777" w:rsidR="003D4C8C" w:rsidRDefault="00595FCA">
            <w:r>
              <w:rPr>
                <w:sz w:val="18"/>
              </w:rPr>
              <w:t>Latest</w:t>
            </w:r>
          </w:p>
        </w:tc>
        <w:tc>
          <w:tcPr>
            <w:tcW w:w="2928" w:type="dxa"/>
          </w:tcPr>
          <w:p w14:paraId="3EA3417C" w14:textId="77777777" w:rsidR="003D4C8C" w:rsidRDefault="00595FCA">
            <w:r>
              <w:rPr>
                <w:sz w:val="18"/>
              </w:rPr>
              <w:t>Containerization platform</w:t>
            </w:r>
          </w:p>
        </w:tc>
      </w:tr>
      <w:tr w:rsidR="003D4C8C" w14:paraId="4ADDF553" w14:textId="77777777">
        <w:tc>
          <w:tcPr>
            <w:tcW w:w="2928" w:type="dxa"/>
          </w:tcPr>
          <w:p w14:paraId="50BA7BEF" w14:textId="77777777" w:rsidR="003D4C8C" w:rsidRDefault="00595FCA">
            <w:r>
              <w:rPr>
                <w:sz w:val="18"/>
              </w:rPr>
              <w:t>Kubernetes</w:t>
            </w:r>
          </w:p>
        </w:tc>
        <w:tc>
          <w:tcPr>
            <w:tcW w:w="2928" w:type="dxa"/>
          </w:tcPr>
          <w:p w14:paraId="1D3161E8" w14:textId="77777777" w:rsidR="003D4C8C" w:rsidRDefault="00595FCA">
            <w:r>
              <w:rPr>
                <w:sz w:val="18"/>
              </w:rPr>
              <w:t>Built-in Docker</w:t>
            </w:r>
          </w:p>
        </w:tc>
        <w:tc>
          <w:tcPr>
            <w:tcW w:w="2928" w:type="dxa"/>
          </w:tcPr>
          <w:p w14:paraId="0A85D235" w14:textId="77777777" w:rsidR="003D4C8C" w:rsidRDefault="00595FCA">
            <w:r>
              <w:rPr>
                <w:sz w:val="18"/>
              </w:rPr>
              <w:t>Container orchestration</w:t>
            </w:r>
          </w:p>
        </w:tc>
      </w:tr>
      <w:tr w:rsidR="003D4C8C" w14:paraId="0EBB7AD7" w14:textId="77777777">
        <w:tc>
          <w:tcPr>
            <w:tcW w:w="2928" w:type="dxa"/>
          </w:tcPr>
          <w:p w14:paraId="4019423A" w14:textId="77777777" w:rsidR="003D4C8C" w:rsidRDefault="00595FCA">
            <w:r>
              <w:rPr>
                <w:sz w:val="18"/>
              </w:rPr>
              <w:t>Git</w:t>
            </w:r>
          </w:p>
        </w:tc>
        <w:tc>
          <w:tcPr>
            <w:tcW w:w="2928" w:type="dxa"/>
          </w:tcPr>
          <w:p w14:paraId="240E7314" w14:textId="77777777" w:rsidR="003D4C8C" w:rsidRDefault="00595FCA">
            <w:r>
              <w:rPr>
                <w:sz w:val="18"/>
              </w:rPr>
              <w:t>Latest</w:t>
            </w:r>
          </w:p>
        </w:tc>
        <w:tc>
          <w:tcPr>
            <w:tcW w:w="2928" w:type="dxa"/>
          </w:tcPr>
          <w:p w14:paraId="59618F18" w14:textId="77777777" w:rsidR="003D4C8C" w:rsidRDefault="00595FCA">
            <w:r>
              <w:rPr>
                <w:sz w:val="18"/>
              </w:rPr>
              <w:t>Version control</w:t>
            </w:r>
          </w:p>
        </w:tc>
      </w:tr>
      <w:tr w:rsidR="003D4C8C" w14:paraId="48FDAE3D" w14:textId="77777777">
        <w:tc>
          <w:tcPr>
            <w:tcW w:w="2928" w:type="dxa"/>
          </w:tcPr>
          <w:p w14:paraId="49644BE4" w14:textId="77777777" w:rsidR="003D4C8C" w:rsidRDefault="00595FCA">
            <w:r>
              <w:rPr>
                <w:sz w:val="18"/>
              </w:rPr>
              <w:t>Jupyter Notebook</w:t>
            </w:r>
          </w:p>
        </w:tc>
        <w:tc>
          <w:tcPr>
            <w:tcW w:w="2928" w:type="dxa"/>
          </w:tcPr>
          <w:p w14:paraId="27C0561A" w14:textId="77777777" w:rsidR="003D4C8C" w:rsidRDefault="00595FCA">
            <w:r>
              <w:rPr>
                <w:sz w:val="18"/>
              </w:rPr>
              <w:t>Latest</w:t>
            </w:r>
          </w:p>
        </w:tc>
        <w:tc>
          <w:tcPr>
            <w:tcW w:w="2928" w:type="dxa"/>
          </w:tcPr>
          <w:p w14:paraId="18B3E8FB" w14:textId="77777777" w:rsidR="003D4C8C" w:rsidRDefault="00595FCA">
            <w:r>
              <w:rPr>
                <w:sz w:val="18"/>
              </w:rPr>
              <w:t>Development environment</w:t>
            </w:r>
          </w:p>
        </w:tc>
      </w:tr>
      <w:tr w:rsidR="003D4C8C" w14:paraId="765C39F0" w14:textId="77777777">
        <w:tc>
          <w:tcPr>
            <w:tcW w:w="2928" w:type="dxa"/>
          </w:tcPr>
          <w:p w14:paraId="471237D2" w14:textId="77777777" w:rsidR="003D4C8C" w:rsidRDefault="00595FCA">
            <w:r>
              <w:rPr>
                <w:sz w:val="18"/>
              </w:rPr>
              <w:t>MLflow</w:t>
            </w:r>
          </w:p>
        </w:tc>
        <w:tc>
          <w:tcPr>
            <w:tcW w:w="2928" w:type="dxa"/>
          </w:tcPr>
          <w:p w14:paraId="20F44F14" w14:textId="77777777" w:rsidR="003D4C8C" w:rsidRDefault="00595FCA">
            <w:r>
              <w:rPr>
                <w:sz w:val="18"/>
              </w:rPr>
              <w:t>2.22.4</w:t>
            </w:r>
          </w:p>
        </w:tc>
        <w:tc>
          <w:tcPr>
            <w:tcW w:w="2928" w:type="dxa"/>
          </w:tcPr>
          <w:p w14:paraId="578A794C" w14:textId="77777777" w:rsidR="003D4C8C" w:rsidRDefault="00595FCA">
            <w:r>
              <w:rPr>
                <w:sz w:val="18"/>
              </w:rPr>
              <w:t>Experiment tracking</w:t>
            </w:r>
          </w:p>
        </w:tc>
      </w:tr>
    </w:tbl>
    <w:p w14:paraId="4B27AA84" w14:textId="77777777" w:rsidR="003D4C8C" w:rsidRDefault="003D4C8C"/>
    <w:p w14:paraId="4BC56D62" w14:textId="77777777" w:rsidR="003D4C8C" w:rsidRDefault="00595FCA">
      <w:pPr>
        <w:pStyle w:val="Heading2"/>
      </w:pPr>
      <w:r>
        <w:t>1.2 Installation Steps</w:t>
      </w:r>
    </w:p>
    <w:p w14:paraId="700223DD" w14:textId="37C6C782" w:rsidR="003D4C8C" w:rsidRDefault="00595FCA">
      <w:pPr>
        <w:pStyle w:val="ListNumber"/>
      </w:pPr>
      <w:r>
        <w:rPr>
          <w:b/>
        </w:rPr>
        <w:t xml:space="preserve">Clone Repository: </w:t>
      </w:r>
      <w:r>
        <w:rPr>
          <w:rFonts w:ascii="Courier New" w:hAnsi="Courier New"/>
          <w:sz w:val="18"/>
        </w:rPr>
        <w:t>git clone https://github.com</w:t>
      </w:r>
      <w:r>
        <w:rPr>
          <w:rFonts w:ascii="Courier New" w:hAnsi="Courier New"/>
          <w:sz w:val="18"/>
        </w:rPr>
        <w:t>/</w:t>
      </w:r>
      <w:r w:rsidR="005C4A92">
        <w:rPr>
          <w:rFonts w:ascii="Courier New" w:hAnsi="Courier New"/>
          <w:sz w:val="18"/>
        </w:rPr>
        <w:t>mmadhan21</w:t>
      </w:r>
      <w:r>
        <w:rPr>
          <w:rFonts w:ascii="Courier New" w:hAnsi="Courier New"/>
          <w:sz w:val="18"/>
        </w:rPr>
        <w:t>/heart-disease-mlops.git</w:t>
      </w:r>
    </w:p>
    <w:p w14:paraId="1D26B845" w14:textId="77777777" w:rsidR="003D4C8C" w:rsidRDefault="00595FCA">
      <w:pPr>
        <w:pStyle w:val="ListNumber"/>
      </w:pPr>
      <w:r>
        <w:rPr>
          <w:b/>
        </w:rPr>
        <w:t xml:space="preserve">Install Dependencies: </w:t>
      </w:r>
      <w:r>
        <w:rPr>
          <w:rFonts w:ascii="Courier New" w:hAnsi="Courier New"/>
          <w:sz w:val="18"/>
        </w:rPr>
        <w:t>pip install -r requirements.txt</w:t>
      </w:r>
    </w:p>
    <w:p w14:paraId="7177E097" w14:textId="77777777" w:rsidR="003D4C8C" w:rsidRDefault="00595FCA">
      <w:pPr>
        <w:pStyle w:val="ListNumber"/>
      </w:pPr>
      <w:r>
        <w:rPr>
          <w:b/>
        </w:rPr>
        <w:t xml:space="preserve">Download Dataset: </w:t>
      </w:r>
      <w:r>
        <w:rPr>
          <w:rFonts w:ascii="Courier New" w:hAnsi="Courier New"/>
          <w:sz w:val="18"/>
        </w:rPr>
        <w:t>python data/download_data.py</w:t>
      </w:r>
    </w:p>
    <w:p w14:paraId="1EF00388" w14:textId="77777777" w:rsidR="003D4C8C" w:rsidRDefault="00595FCA">
      <w:pPr>
        <w:pStyle w:val="ListNumber"/>
      </w:pPr>
      <w:r>
        <w:rPr>
          <w:b/>
        </w:rPr>
        <w:t xml:space="preserve">Train Models: </w:t>
      </w:r>
      <w:r>
        <w:rPr>
          <w:rFonts w:ascii="Courier New" w:hAnsi="Courier New"/>
          <w:sz w:val="18"/>
        </w:rPr>
        <w:t>python src/train.py</w:t>
      </w:r>
    </w:p>
    <w:p w14:paraId="78C449DA" w14:textId="77777777" w:rsidR="003D4C8C" w:rsidRDefault="00595FCA">
      <w:pPr>
        <w:pStyle w:val="ListNumber"/>
      </w:pPr>
      <w:r>
        <w:rPr>
          <w:b/>
        </w:rPr>
        <w:t xml:space="preserve">Run Tests: </w:t>
      </w:r>
      <w:r>
        <w:rPr>
          <w:rFonts w:ascii="Courier New" w:hAnsi="Courier New"/>
          <w:sz w:val="18"/>
        </w:rPr>
        <w:t>pytest tests/ -v</w:t>
      </w:r>
    </w:p>
    <w:p w14:paraId="1D521B0C" w14:textId="77777777" w:rsidR="003D4C8C" w:rsidRDefault="00595FCA">
      <w:pPr>
        <w:pStyle w:val="ListNumber"/>
      </w:pPr>
      <w:r>
        <w:rPr>
          <w:b/>
        </w:rPr>
        <w:t xml:space="preserve">Build Docker Image: </w:t>
      </w:r>
      <w:r>
        <w:rPr>
          <w:rFonts w:ascii="Courier New" w:hAnsi="Courier New"/>
          <w:sz w:val="18"/>
        </w:rPr>
        <w:t>docker build -t heart-disease-</w:t>
      </w:r>
      <w:proofErr w:type="gramStart"/>
      <w:r>
        <w:rPr>
          <w:rFonts w:ascii="Courier New" w:hAnsi="Courier New"/>
          <w:sz w:val="18"/>
        </w:rPr>
        <w:t>api:v1 .</w:t>
      </w:r>
      <w:proofErr w:type="gramEnd"/>
    </w:p>
    <w:p w14:paraId="71E44FBB" w14:textId="77777777" w:rsidR="003D4C8C" w:rsidRDefault="00595FCA">
      <w:pPr>
        <w:pStyle w:val="ListNumber"/>
      </w:pPr>
      <w:r>
        <w:rPr>
          <w:b/>
        </w:rPr>
        <w:t xml:space="preserve">Run Container: </w:t>
      </w:r>
      <w:r>
        <w:rPr>
          <w:rFonts w:ascii="Courier New" w:hAnsi="Courier New"/>
          <w:sz w:val="18"/>
        </w:rPr>
        <w:t>docker run -d -p 8000:8000 heart-disease-</w:t>
      </w:r>
      <w:proofErr w:type="gramStart"/>
      <w:r>
        <w:rPr>
          <w:rFonts w:ascii="Courier New" w:hAnsi="Courier New"/>
          <w:sz w:val="18"/>
        </w:rPr>
        <w:t>api:v</w:t>
      </w:r>
      <w:proofErr w:type="gramEnd"/>
      <w:r>
        <w:rPr>
          <w:rFonts w:ascii="Courier New" w:hAnsi="Courier New"/>
          <w:sz w:val="18"/>
        </w:rPr>
        <w:t>1</w:t>
      </w:r>
    </w:p>
    <w:p w14:paraId="5ED3B7DC" w14:textId="77777777" w:rsidR="003D4C8C" w:rsidRDefault="00595FCA">
      <w:pPr>
        <w:pStyle w:val="ListNumber"/>
      </w:pPr>
      <w:r>
        <w:rPr>
          <w:b/>
        </w:rPr>
        <w:t xml:space="preserve">Access API: </w:t>
      </w:r>
      <w:r>
        <w:rPr>
          <w:rFonts w:ascii="Courier New" w:hAnsi="Courier New"/>
          <w:sz w:val="18"/>
        </w:rPr>
        <w:t>http://localhost:8000/docs</w:t>
      </w:r>
    </w:p>
    <w:p w14:paraId="7B4167BB" w14:textId="77777777" w:rsidR="003D4C8C" w:rsidRDefault="003D4C8C"/>
    <w:p w14:paraId="173577F5" w14:textId="77777777" w:rsidR="003D4C8C" w:rsidRDefault="00595FCA">
      <w:pPr>
        <w:pStyle w:val="Heading2"/>
      </w:pPr>
      <w:r>
        <w:t>1.3 Project Structure</w:t>
      </w:r>
    </w:p>
    <w:tbl>
      <w:tblPr>
        <w:tblStyle w:val="TableGrid"/>
        <w:tblW w:w="0" w:type="auto"/>
        <w:tblLook w:val="04A0" w:firstRow="1" w:lastRow="0" w:firstColumn="1" w:lastColumn="0" w:noHBand="0" w:noVBand="1"/>
      </w:tblPr>
      <w:tblGrid>
        <w:gridCol w:w="4392"/>
        <w:gridCol w:w="4392"/>
      </w:tblGrid>
      <w:tr w:rsidR="003D4C8C" w14:paraId="77221FAA" w14:textId="77777777">
        <w:tc>
          <w:tcPr>
            <w:tcW w:w="4392" w:type="dxa"/>
            <w:shd w:val="clear" w:color="FFFFFF" w:fill="2E86AB"/>
          </w:tcPr>
          <w:p w14:paraId="7947B1C4" w14:textId="77777777" w:rsidR="003D4C8C" w:rsidRDefault="00595FCA">
            <w:r>
              <w:rPr>
                <w:b/>
                <w:sz w:val="20"/>
              </w:rPr>
              <w:t>Path</w:t>
            </w:r>
          </w:p>
        </w:tc>
        <w:tc>
          <w:tcPr>
            <w:tcW w:w="4392" w:type="dxa"/>
            <w:shd w:val="clear" w:color="FFFFFF" w:fill="2E86AB"/>
          </w:tcPr>
          <w:p w14:paraId="4E7B9C25" w14:textId="77777777" w:rsidR="003D4C8C" w:rsidRDefault="00595FCA">
            <w:r>
              <w:rPr>
                <w:b/>
                <w:sz w:val="20"/>
              </w:rPr>
              <w:t>Purpose</w:t>
            </w:r>
          </w:p>
        </w:tc>
      </w:tr>
      <w:tr w:rsidR="003D4C8C" w14:paraId="5EF1B8C1" w14:textId="77777777">
        <w:tc>
          <w:tcPr>
            <w:tcW w:w="4392" w:type="dxa"/>
          </w:tcPr>
          <w:p w14:paraId="7325AFFF" w14:textId="77777777" w:rsidR="003D4C8C" w:rsidRDefault="00595FCA">
            <w:r>
              <w:rPr>
                <w:sz w:val="18"/>
              </w:rPr>
              <w:t>data/download_data.py</w:t>
            </w:r>
          </w:p>
        </w:tc>
        <w:tc>
          <w:tcPr>
            <w:tcW w:w="4392" w:type="dxa"/>
          </w:tcPr>
          <w:p w14:paraId="07DDB191" w14:textId="77777777" w:rsidR="003D4C8C" w:rsidRDefault="00595FCA">
            <w:r>
              <w:rPr>
                <w:sz w:val="18"/>
              </w:rPr>
              <w:t>Dataset download script</w:t>
            </w:r>
          </w:p>
        </w:tc>
      </w:tr>
      <w:tr w:rsidR="003D4C8C" w14:paraId="36B754F3" w14:textId="77777777">
        <w:tc>
          <w:tcPr>
            <w:tcW w:w="4392" w:type="dxa"/>
          </w:tcPr>
          <w:p w14:paraId="7A499CFA" w14:textId="77777777" w:rsidR="003D4C8C" w:rsidRDefault="00595FCA">
            <w:r>
              <w:rPr>
                <w:sz w:val="18"/>
              </w:rPr>
              <w:t>src/preprocess.py</w:t>
            </w:r>
          </w:p>
        </w:tc>
        <w:tc>
          <w:tcPr>
            <w:tcW w:w="4392" w:type="dxa"/>
          </w:tcPr>
          <w:p w14:paraId="75180CFE" w14:textId="77777777" w:rsidR="003D4C8C" w:rsidRDefault="00595FCA">
            <w:r>
              <w:rPr>
                <w:sz w:val="18"/>
              </w:rPr>
              <w:t>Data preprocessing pipeline</w:t>
            </w:r>
          </w:p>
        </w:tc>
      </w:tr>
      <w:tr w:rsidR="003D4C8C" w14:paraId="37BBB435" w14:textId="77777777">
        <w:tc>
          <w:tcPr>
            <w:tcW w:w="4392" w:type="dxa"/>
          </w:tcPr>
          <w:p w14:paraId="3242BEAD" w14:textId="77777777" w:rsidR="003D4C8C" w:rsidRDefault="00595FCA">
            <w:r>
              <w:rPr>
                <w:sz w:val="18"/>
              </w:rPr>
              <w:t>src/train.py</w:t>
            </w:r>
          </w:p>
        </w:tc>
        <w:tc>
          <w:tcPr>
            <w:tcW w:w="4392" w:type="dxa"/>
          </w:tcPr>
          <w:p w14:paraId="4599C8DE" w14:textId="77777777" w:rsidR="003D4C8C" w:rsidRDefault="00595FCA">
            <w:r>
              <w:rPr>
                <w:sz w:val="18"/>
              </w:rPr>
              <w:t>Model training with MLflow</w:t>
            </w:r>
          </w:p>
        </w:tc>
      </w:tr>
      <w:tr w:rsidR="003D4C8C" w14:paraId="70345290" w14:textId="77777777">
        <w:tc>
          <w:tcPr>
            <w:tcW w:w="4392" w:type="dxa"/>
          </w:tcPr>
          <w:p w14:paraId="36FD1AA3" w14:textId="77777777" w:rsidR="003D4C8C" w:rsidRDefault="00595FCA">
            <w:r>
              <w:rPr>
                <w:sz w:val="18"/>
              </w:rPr>
              <w:t>src/app.py</w:t>
            </w:r>
          </w:p>
        </w:tc>
        <w:tc>
          <w:tcPr>
            <w:tcW w:w="4392" w:type="dxa"/>
          </w:tcPr>
          <w:p w14:paraId="26F3C0B3" w14:textId="77777777" w:rsidR="003D4C8C" w:rsidRDefault="00595FCA">
            <w:r>
              <w:rPr>
                <w:sz w:val="18"/>
              </w:rPr>
              <w:t>FastAPI serving application</w:t>
            </w:r>
          </w:p>
        </w:tc>
      </w:tr>
      <w:tr w:rsidR="003D4C8C" w14:paraId="199BB4A3" w14:textId="77777777">
        <w:tc>
          <w:tcPr>
            <w:tcW w:w="4392" w:type="dxa"/>
          </w:tcPr>
          <w:p w14:paraId="22505FB7" w14:textId="77777777" w:rsidR="003D4C8C" w:rsidRDefault="00595FCA">
            <w:r>
              <w:rPr>
                <w:sz w:val="18"/>
              </w:rPr>
              <w:t>tests/test_preprocess.py</w:t>
            </w:r>
          </w:p>
        </w:tc>
        <w:tc>
          <w:tcPr>
            <w:tcW w:w="4392" w:type="dxa"/>
          </w:tcPr>
          <w:p w14:paraId="0074BDA3" w14:textId="77777777" w:rsidR="003D4C8C" w:rsidRDefault="00595FCA">
            <w:r>
              <w:rPr>
                <w:sz w:val="18"/>
              </w:rPr>
              <w:t>Preprocessing unit tests</w:t>
            </w:r>
          </w:p>
        </w:tc>
      </w:tr>
      <w:tr w:rsidR="003D4C8C" w14:paraId="77A2A73A" w14:textId="77777777">
        <w:tc>
          <w:tcPr>
            <w:tcW w:w="4392" w:type="dxa"/>
          </w:tcPr>
          <w:p w14:paraId="056DA151" w14:textId="77777777" w:rsidR="003D4C8C" w:rsidRDefault="00595FCA">
            <w:r>
              <w:rPr>
                <w:sz w:val="18"/>
              </w:rPr>
              <w:t>tests/test_model.py</w:t>
            </w:r>
          </w:p>
        </w:tc>
        <w:tc>
          <w:tcPr>
            <w:tcW w:w="4392" w:type="dxa"/>
          </w:tcPr>
          <w:p w14:paraId="59D26612" w14:textId="77777777" w:rsidR="003D4C8C" w:rsidRDefault="00595FCA">
            <w:r>
              <w:rPr>
                <w:sz w:val="18"/>
              </w:rPr>
              <w:t>Model inference unit tests</w:t>
            </w:r>
          </w:p>
        </w:tc>
      </w:tr>
      <w:tr w:rsidR="003D4C8C" w14:paraId="2BABF737" w14:textId="77777777">
        <w:tc>
          <w:tcPr>
            <w:tcW w:w="4392" w:type="dxa"/>
          </w:tcPr>
          <w:p w14:paraId="35F646C5" w14:textId="77777777" w:rsidR="003D4C8C" w:rsidRDefault="00595FCA">
            <w:r>
              <w:rPr>
                <w:sz w:val="18"/>
              </w:rPr>
              <w:t>deployment/deployment.yaml</w:t>
            </w:r>
          </w:p>
        </w:tc>
        <w:tc>
          <w:tcPr>
            <w:tcW w:w="4392" w:type="dxa"/>
          </w:tcPr>
          <w:p w14:paraId="4405C038" w14:textId="77777777" w:rsidR="003D4C8C" w:rsidRDefault="00595FCA">
            <w:r>
              <w:rPr>
                <w:sz w:val="18"/>
              </w:rPr>
              <w:t>Kubernetes deployment manifest</w:t>
            </w:r>
          </w:p>
        </w:tc>
      </w:tr>
      <w:tr w:rsidR="003D4C8C" w14:paraId="1121C7AA" w14:textId="77777777">
        <w:tc>
          <w:tcPr>
            <w:tcW w:w="4392" w:type="dxa"/>
          </w:tcPr>
          <w:p w14:paraId="7F37CEC5" w14:textId="77777777" w:rsidR="003D4C8C" w:rsidRDefault="00595FCA">
            <w:r>
              <w:rPr>
                <w:sz w:val="18"/>
              </w:rPr>
              <w:t>deployment/service.yaml</w:t>
            </w:r>
          </w:p>
        </w:tc>
        <w:tc>
          <w:tcPr>
            <w:tcW w:w="4392" w:type="dxa"/>
          </w:tcPr>
          <w:p w14:paraId="1B045AF2" w14:textId="77777777" w:rsidR="003D4C8C" w:rsidRDefault="00595FCA">
            <w:r>
              <w:rPr>
                <w:sz w:val="18"/>
              </w:rPr>
              <w:t>Kubernetes service manifest</w:t>
            </w:r>
          </w:p>
        </w:tc>
      </w:tr>
      <w:tr w:rsidR="003D4C8C" w14:paraId="7A063C78" w14:textId="77777777">
        <w:tc>
          <w:tcPr>
            <w:tcW w:w="4392" w:type="dxa"/>
          </w:tcPr>
          <w:p w14:paraId="57F57EC0" w14:textId="77777777" w:rsidR="003D4C8C" w:rsidRDefault="00595FCA">
            <w:r>
              <w:rPr>
                <w:sz w:val="18"/>
              </w:rPr>
              <w:t>monitoring/docker-compose.yml</w:t>
            </w:r>
          </w:p>
        </w:tc>
        <w:tc>
          <w:tcPr>
            <w:tcW w:w="4392" w:type="dxa"/>
          </w:tcPr>
          <w:p w14:paraId="000C7C39" w14:textId="77777777" w:rsidR="003D4C8C" w:rsidRDefault="00595FCA">
            <w:r>
              <w:rPr>
                <w:sz w:val="18"/>
              </w:rPr>
              <w:t>Prometheus + Grafana stack</w:t>
            </w:r>
          </w:p>
        </w:tc>
      </w:tr>
      <w:tr w:rsidR="003D4C8C" w14:paraId="217F19BF" w14:textId="77777777">
        <w:tc>
          <w:tcPr>
            <w:tcW w:w="4392" w:type="dxa"/>
          </w:tcPr>
          <w:p w14:paraId="5C4AB66A" w14:textId="77777777" w:rsidR="003D4C8C" w:rsidRDefault="00595FCA">
            <w:r>
              <w:rPr>
                <w:sz w:val="18"/>
              </w:rPr>
              <w:t>.github/workflows/ci_cd.yml</w:t>
            </w:r>
          </w:p>
        </w:tc>
        <w:tc>
          <w:tcPr>
            <w:tcW w:w="4392" w:type="dxa"/>
          </w:tcPr>
          <w:p w14:paraId="3944DA7F" w14:textId="77777777" w:rsidR="003D4C8C" w:rsidRDefault="00595FCA">
            <w:r>
              <w:rPr>
                <w:sz w:val="18"/>
              </w:rPr>
              <w:t>GitHub Actions CI/CD pipeline</w:t>
            </w:r>
          </w:p>
        </w:tc>
      </w:tr>
      <w:tr w:rsidR="003D4C8C" w14:paraId="72460F18" w14:textId="77777777">
        <w:tc>
          <w:tcPr>
            <w:tcW w:w="4392" w:type="dxa"/>
          </w:tcPr>
          <w:p w14:paraId="240B8589" w14:textId="77777777" w:rsidR="003D4C8C" w:rsidRDefault="00595FCA">
            <w:r>
              <w:rPr>
                <w:sz w:val="18"/>
              </w:rPr>
              <w:t>Dockerfile</w:t>
            </w:r>
          </w:p>
        </w:tc>
        <w:tc>
          <w:tcPr>
            <w:tcW w:w="4392" w:type="dxa"/>
          </w:tcPr>
          <w:p w14:paraId="690EA7BE" w14:textId="77777777" w:rsidR="003D4C8C" w:rsidRDefault="00595FCA">
            <w:r>
              <w:rPr>
                <w:sz w:val="18"/>
              </w:rPr>
              <w:t>Container image definition</w:t>
            </w:r>
          </w:p>
        </w:tc>
      </w:tr>
      <w:tr w:rsidR="003D4C8C" w14:paraId="4F96E78D" w14:textId="77777777">
        <w:tc>
          <w:tcPr>
            <w:tcW w:w="4392" w:type="dxa"/>
          </w:tcPr>
          <w:p w14:paraId="04BDFB37" w14:textId="77777777" w:rsidR="003D4C8C" w:rsidRDefault="00595FCA">
            <w:r>
              <w:rPr>
                <w:sz w:val="18"/>
              </w:rPr>
              <w:t>requirements.txt</w:t>
            </w:r>
          </w:p>
        </w:tc>
        <w:tc>
          <w:tcPr>
            <w:tcW w:w="4392" w:type="dxa"/>
          </w:tcPr>
          <w:p w14:paraId="075B2B40" w14:textId="77777777" w:rsidR="003D4C8C" w:rsidRDefault="00595FCA">
            <w:r>
              <w:rPr>
                <w:sz w:val="18"/>
              </w:rPr>
              <w:t>Python dependencies</w:t>
            </w:r>
          </w:p>
        </w:tc>
      </w:tr>
    </w:tbl>
    <w:p w14:paraId="6B3DF9FE" w14:textId="77777777" w:rsidR="003D4C8C" w:rsidRDefault="00595FCA">
      <w:r>
        <w:br w:type="page"/>
      </w:r>
    </w:p>
    <w:p w14:paraId="43AC6315" w14:textId="77777777" w:rsidR="003D4C8C" w:rsidRDefault="00595FCA">
      <w:pPr>
        <w:pStyle w:val="Heading1"/>
      </w:pPr>
      <w:r>
        <w:lastRenderedPageBreak/>
        <w:t>2. Data Acquisition and EDA (Task 1)</w:t>
      </w:r>
    </w:p>
    <w:p w14:paraId="4762065A" w14:textId="77777777" w:rsidR="003D4C8C" w:rsidRDefault="00595FCA">
      <w:pPr>
        <w:pStyle w:val="Heading2"/>
      </w:pPr>
      <w:r>
        <w:t>2.1 Dataset Overview</w:t>
      </w:r>
    </w:p>
    <w:tbl>
      <w:tblPr>
        <w:tblStyle w:val="TableGrid"/>
        <w:tblW w:w="0" w:type="auto"/>
        <w:tblLook w:val="04A0" w:firstRow="1" w:lastRow="0" w:firstColumn="1" w:lastColumn="0" w:noHBand="0" w:noVBand="1"/>
      </w:tblPr>
      <w:tblGrid>
        <w:gridCol w:w="4392"/>
        <w:gridCol w:w="4392"/>
      </w:tblGrid>
      <w:tr w:rsidR="003D4C8C" w14:paraId="43BF36EE" w14:textId="77777777">
        <w:tc>
          <w:tcPr>
            <w:tcW w:w="4392" w:type="dxa"/>
            <w:shd w:val="clear" w:color="FFFFFF" w:fill="2E86AB"/>
          </w:tcPr>
          <w:p w14:paraId="169A8FDA" w14:textId="77777777" w:rsidR="003D4C8C" w:rsidRDefault="00595FCA">
            <w:r>
              <w:rPr>
                <w:b/>
                <w:sz w:val="20"/>
              </w:rPr>
              <w:t>Property</w:t>
            </w:r>
          </w:p>
        </w:tc>
        <w:tc>
          <w:tcPr>
            <w:tcW w:w="4392" w:type="dxa"/>
            <w:shd w:val="clear" w:color="FFFFFF" w:fill="2E86AB"/>
          </w:tcPr>
          <w:p w14:paraId="428D59EA" w14:textId="77777777" w:rsidR="003D4C8C" w:rsidRDefault="00595FCA">
            <w:r>
              <w:rPr>
                <w:b/>
                <w:sz w:val="20"/>
              </w:rPr>
              <w:t>Value</w:t>
            </w:r>
          </w:p>
        </w:tc>
      </w:tr>
      <w:tr w:rsidR="003D4C8C" w14:paraId="562CBAB5" w14:textId="77777777">
        <w:tc>
          <w:tcPr>
            <w:tcW w:w="4392" w:type="dxa"/>
          </w:tcPr>
          <w:p w14:paraId="19AB28E5" w14:textId="77777777" w:rsidR="003D4C8C" w:rsidRDefault="00595FCA">
            <w:r>
              <w:rPr>
                <w:sz w:val="18"/>
              </w:rPr>
              <w:t>Source</w:t>
            </w:r>
          </w:p>
        </w:tc>
        <w:tc>
          <w:tcPr>
            <w:tcW w:w="4392" w:type="dxa"/>
          </w:tcPr>
          <w:p w14:paraId="564CAA43" w14:textId="77777777" w:rsidR="003D4C8C" w:rsidRDefault="00595FCA">
            <w:r>
              <w:rPr>
                <w:sz w:val="18"/>
              </w:rPr>
              <w:t>UCI Machine Learning Repository</w:t>
            </w:r>
          </w:p>
        </w:tc>
      </w:tr>
      <w:tr w:rsidR="003D4C8C" w14:paraId="0E78420F" w14:textId="77777777">
        <w:tc>
          <w:tcPr>
            <w:tcW w:w="4392" w:type="dxa"/>
          </w:tcPr>
          <w:p w14:paraId="0D03A0F3" w14:textId="77777777" w:rsidR="003D4C8C" w:rsidRDefault="00595FCA">
            <w:r>
              <w:rPr>
                <w:sz w:val="18"/>
              </w:rPr>
              <w:t>Dataset</w:t>
            </w:r>
          </w:p>
        </w:tc>
        <w:tc>
          <w:tcPr>
            <w:tcW w:w="4392" w:type="dxa"/>
          </w:tcPr>
          <w:p w14:paraId="5F425308" w14:textId="77777777" w:rsidR="003D4C8C" w:rsidRDefault="00595FCA">
            <w:r>
              <w:rPr>
                <w:sz w:val="18"/>
              </w:rPr>
              <w:t>Heart Disease Cleveland Dataset</w:t>
            </w:r>
          </w:p>
        </w:tc>
      </w:tr>
      <w:tr w:rsidR="003D4C8C" w14:paraId="17504D10" w14:textId="77777777">
        <w:tc>
          <w:tcPr>
            <w:tcW w:w="4392" w:type="dxa"/>
          </w:tcPr>
          <w:p w14:paraId="368AFF5C" w14:textId="77777777" w:rsidR="003D4C8C" w:rsidRDefault="00595FCA">
            <w:r>
              <w:rPr>
                <w:sz w:val="18"/>
              </w:rPr>
              <w:t>Total Records</w:t>
            </w:r>
          </w:p>
        </w:tc>
        <w:tc>
          <w:tcPr>
            <w:tcW w:w="4392" w:type="dxa"/>
          </w:tcPr>
          <w:p w14:paraId="0D7331F5" w14:textId="77777777" w:rsidR="003D4C8C" w:rsidRDefault="00595FCA">
            <w:r>
              <w:rPr>
                <w:sz w:val="18"/>
              </w:rPr>
              <w:t>303 patients</w:t>
            </w:r>
          </w:p>
        </w:tc>
      </w:tr>
      <w:tr w:rsidR="003D4C8C" w14:paraId="2A51A37A" w14:textId="77777777">
        <w:tc>
          <w:tcPr>
            <w:tcW w:w="4392" w:type="dxa"/>
          </w:tcPr>
          <w:p w14:paraId="7EA9161B" w14:textId="77777777" w:rsidR="003D4C8C" w:rsidRDefault="00595FCA">
            <w:r>
              <w:rPr>
                <w:sz w:val="18"/>
              </w:rPr>
              <w:t>Total Features</w:t>
            </w:r>
          </w:p>
        </w:tc>
        <w:tc>
          <w:tcPr>
            <w:tcW w:w="4392" w:type="dxa"/>
          </w:tcPr>
          <w:p w14:paraId="37C20BF6" w14:textId="77777777" w:rsidR="003D4C8C" w:rsidRDefault="00595FCA">
            <w:r>
              <w:rPr>
                <w:sz w:val="18"/>
              </w:rPr>
              <w:t xml:space="preserve">13 clinical + 1 </w:t>
            </w:r>
            <w:proofErr w:type="gramStart"/>
            <w:r>
              <w:rPr>
                <w:sz w:val="18"/>
              </w:rPr>
              <w:t>target</w:t>
            </w:r>
            <w:proofErr w:type="gramEnd"/>
          </w:p>
        </w:tc>
      </w:tr>
      <w:tr w:rsidR="003D4C8C" w14:paraId="7147DFF1" w14:textId="77777777">
        <w:tc>
          <w:tcPr>
            <w:tcW w:w="4392" w:type="dxa"/>
          </w:tcPr>
          <w:p w14:paraId="18F94143" w14:textId="77777777" w:rsidR="003D4C8C" w:rsidRDefault="00595FCA">
            <w:r>
              <w:rPr>
                <w:sz w:val="18"/>
              </w:rPr>
              <w:t>Missing Values</w:t>
            </w:r>
          </w:p>
        </w:tc>
        <w:tc>
          <w:tcPr>
            <w:tcW w:w="4392" w:type="dxa"/>
          </w:tcPr>
          <w:p w14:paraId="2D4954D3" w14:textId="77777777" w:rsidR="003D4C8C" w:rsidRDefault="00595FCA">
            <w:r>
              <w:rPr>
                <w:sz w:val="18"/>
              </w:rPr>
              <w:t>6 (filled with median)</w:t>
            </w:r>
          </w:p>
        </w:tc>
      </w:tr>
      <w:tr w:rsidR="003D4C8C" w14:paraId="65211CC0" w14:textId="77777777">
        <w:tc>
          <w:tcPr>
            <w:tcW w:w="4392" w:type="dxa"/>
          </w:tcPr>
          <w:p w14:paraId="6D6710B7" w14:textId="77777777" w:rsidR="003D4C8C" w:rsidRDefault="00595FCA">
            <w:r>
              <w:rPr>
                <w:sz w:val="18"/>
              </w:rPr>
              <w:t>Target</w:t>
            </w:r>
          </w:p>
        </w:tc>
        <w:tc>
          <w:tcPr>
            <w:tcW w:w="4392" w:type="dxa"/>
          </w:tcPr>
          <w:p w14:paraId="25F9398A" w14:textId="77777777" w:rsidR="003D4C8C" w:rsidRDefault="00595FCA">
            <w:r>
              <w:rPr>
                <w:sz w:val="18"/>
              </w:rPr>
              <w:t>Binary: 0=No Disease, 1=Disease</w:t>
            </w:r>
          </w:p>
        </w:tc>
      </w:tr>
      <w:tr w:rsidR="003D4C8C" w14:paraId="2A823D47" w14:textId="77777777">
        <w:tc>
          <w:tcPr>
            <w:tcW w:w="4392" w:type="dxa"/>
          </w:tcPr>
          <w:p w14:paraId="4258E5BD" w14:textId="77777777" w:rsidR="003D4C8C" w:rsidRDefault="00595FCA">
            <w:r>
              <w:rPr>
                <w:sz w:val="18"/>
              </w:rPr>
              <w:t>Class Balance</w:t>
            </w:r>
          </w:p>
        </w:tc>
        <w:tc>
          <w:tcPr>
            <w:tcW w:w="4392" w:type="dxa"/>
          </w:tcPr>
          <w:p w14:paraId="67726464" w14:textId="77777777" w:rsidR="003D4C8C" w:rsidRDefault="00595FCA">
            <w:r>
              <w:rPr>
                <w:sz w:val="18"/>
              </w:rPr>
              <w:t>138 (45.5%) vs 165 (54.5%)</w:t>
            </w:r>
          </w:p>
        </w:tc>
      </w:tr>
    </w:tbl>
    <w:p w14:paraId="61758450" w14:textId="77777777" w:rsidR="003D4C8C" w:rsidRDefault="003D4C8C"/>
    <w:p w14:paraId="7461E1C0" w14:textId="77777777" w:rsidR="003D4C8C" w:rsidRDefault="00595FCA">
      <w:pPr>
        <w:pStyle w:val="Heading2"/>
      </w:pPr>
      <w:r>
        <w:t>2.2 Feature Description</w:t>
      </w:r>
    </w:p>
    <w:tbl>
      <w:tblPr>
        <w:tblStyle w:val="TableGrid"/>
        <w:tblW w:w="0" w:type="auto"/>
        <w:tblLook w:val="04A0" w:firstRow="1" w:lastRow="0" w:firstColumn="1" w:lastColumn="0" w:noHBand="0" w:noVBand="1"/>
      </w:tblPr>
      <w:tblGrid>
        <w:gridCol w:w="2928"/>
        <w:gridCol w:w="2928"/>
        <w:gridCol w:w="2928"/>
      </w:tblGrid>
      <w:tr w:rsidR="003D4C8C" w14:paraId="4914E7B9" w14:textId="77777777">
        <w:tc>
          <w:tcPr>
            <w:tcW w:w="2928" w:type="dxa"/>
            <w:shd w:val="clear" w:color="FFFFFF" w:fill="2E86AB"/>
          </w:tcPr>
          <w:p w14:paraId="6A1E8A25" w14:textId="77777777" w:rsidR="003D4C8C" w:rsidRDefault="00595FCA">
            <w:r>
              <w:rPr>
                <w:b/>
                <w:sz w:val="20"/>
              </w:rPr>
              <w:t>Feature</w:t>
            </w:r>
          </w:p>
        </w:tc>
        <w:tc>
          <w:tcPr>
            <w:tcW w:w="2928" w:type="dxa"/>
            <w:shd w:val="clear" w:color="FFFFFF" w:fill="2E86AB"/>
          </w:tcPr>
          <w:p w14:paraId="30A68FF9" w14:textId="77777777" w:rsidR="003D4C8C" w:rsidRDefault="00595FCA">
            <w:r>
              <w:rPr>
                <w:b/>
                <w:sz w:val="20"/>
              </w:rPr>
              <w:t>Description</w:t>
            </w:r>
          </w:p>
        </w:tc>
        <w:tc>
          <w:tcPr>
            <w:tcW w:w="2928" w:type="dxa"/>
            <w:shd w:val="clear" w:color="FFFFFF" w:fill="2E86AB"/>
          </w:tcPr>
          <w:p w14:paraId="00EE17D5" w14:textId="77777777" w:rsidR="003D4C8C" w:rsidRDefault="00595FCA">
            <w:r>
              <w:rPr>
                <w:b/>
                <w:sz w:val="20"/>
              </w:rPr>
              <w:t>Type</w:t>
            </w:r>
          </w:p>
        </w:tc>
      </w:tr>
      <w:tr w:rsidR="003D4C8C" w14:paraId="0FE51978" w14:textId="77777777">
        <w:tc>
          <w:tcPr>
            <w:tcW w:w="2928" w:type="dxa"/>
          </w:tcPr>
          <w:p w14:paraId="420A7787" w14:textId="77777777" w:rsidR="003D4C8C" w:rsidRDefault="00595FCA">
            <w:r>
              <w:rPr>
                <w:sz w:val="18"/>
              </w:rPr>
              <w:t>age</w:t>
            </w:r>
          </w:p>
        </w:tc>
        <w:tc>
          <w:tcPr>
            <w:tcW w:w="2928" w:type="dxa"/>
          </w:tcPr>
          <w:p w14:paraId="26985AC0" w14:textId="77777777" w:rsidR="003D4C8C" w:rsidRDefault="00595FCA">
            <w:r>
              <w:rPr>
                <w:sz w:val="18"/>
              </w:rPr>
              <w:t>Age in years</w:t>
            </w:r>
          </w:p>
        </w:tc>
        <w:tc>
          <w:tcPr>
            <w:tcW w:w="2928" w:type="dxa"/>
          </w:tcPr>
          <w:p w14:paraId="3DDE3006" w14:textId="77777777" w:rsidR="003D4C8C" w:rsidRDefault="00595FCA">
            <w:r>
              <w:rPr>
                <w:sz w:val="18"/>
              </w:rPr>
              <w:t>Numerical</w:t>
            </w:r>
          </w:p>
        </w:tc>
      </w:tr>
      <w:tr w:rsidR="003D4C8C" w14:paraId="00C54BB7" w14:textId="77777777">
        <w:tc>
          <w:tcPr>
            <w:tcW w:w="2928" w:type="dxa"/>
          </w:tcPr>
          <w:p w14:paraId="630EC86A" w14:textId="77777777" w:rsidR="003D4C8C" w:rsidRDefault="00595FCA">
            <w:r>
              <w:rPr>
                <w:sz w:val="18"/>
              </w:rPr>
              <w:t>sex</w:t>
            </w:r>
          </w:p>
        </w:tc>
        <w:tc>
          <w:tcPr>
            <w:tcW w:w="2928" w:type="dxa"/>
          </w:tcPr>
          <w:p w14:paraId="492B70B6" w14:textId="77777777" w:rsidR="003D4C8C" w:rsidRDefault="00595FCA">
            <w:r>
              <w:rPr>
                <w:sz w:val="18"/>
              </w:rPr>
              <w:t>1=Male, 0=Female</w:t>
            </w:r>
          </w:p>
        </w:tc>
        <w:tc>
          <w:tcPr>
            <w:tcW w:w="2928" w:type="dxa"/>
          </w:tcPr>
          <w:p w14:paraId="228FC6AB" w14:textId="77777777" w:rsidR="003D4C8C" w:rsidRDefault="00595FCA">
            <w:r>
              <w:rPr>
                <w:sz w:val="18"/>
              </w:rPr>
              <w:t>Categorical</w:t>
            </w:r>
          </w:p>
        </w:tc>
      </w:tr>
      <w:tr w:rsidR="003D4C8C" w14:paraId="76EE3A91" w14:textId="77777777">
        <w:tc>
          <w:tcPr>
            <w:tcW w:w="2928" w:type="dxa"/>
          </w:tcPr>
          <w:p w14:paraId="2BF66ACC" w14:textId="77777777" w:rsidR="003D4C8C" w:rsidRDefault="00595FCA">
            <w:r>
              <w:rPr>
                <w:sz w:val="18"/>
              </w:rPr>
              <w:t>cp</w:t>
            </w:r>
          </w:p>
        </w:tc>
        <w:tc>
          <w:tcPr>
            <w:tcW w:w="2928" w:type="dxa"/>
          </w:tcPr>
          <w:p w14:paraId="276BDA3F" w14:textId="77777777" w:rsidR="003D4C8C" w:rsidRDefault="00595FCA">
            <w:r>
              <w:rPr>
                <w:sz w:val="18"/>
              </w:rPr>
              <w:t>Chest pain type (0-3)</w:t>
            </w:r>
          </w:p>
        </w:tc>
        <w:tc>
          <w:tcPr>
            <w:tcW w:w="2928" w:type="dxa"/>
          </w:tcPr>
          <w:p w14:paraId="6FA06276" w14:textId="77777777" w:rsidR="003D4C8C" w:rsidRDefault="00595FCA">
            <w:r>
              <w:rPr>
                <w:sz w:val="18"/>
              </w:rPr>
              <w:t>Categorical</w:t>
            </w:r>
          </w:p>
        </w:tc>
      </w:tr>
      <w:tr w:rsidR="003D4C8C" w14:paraId="20DDFC7D" w14:textId="77777777">
        <w:tc>
          <w:tcPr>
            <w:tcW w:w="2928" w:type="dxa"/>
          </w:tcPr>
          <w:p w14:paraId="2C49D246" w14:textId="77777777" w:rsidR="003D4C8C" w:rsidRDefault="00595FCA">
            <w:r>
              <w:rPr>
                <w:sz w:val="18"/>
              </w:rPr>
              <w:t>trestbps</w:t>
            </w:r>
          </w:p>
        </w:tc>
        <w:tc>
          <w:tcPr>
            <w:tcW w:w="2928" w:type="dxa"/>
          </w:tcPr>
          <w:p w14:paraId="27149C2D" w14:textId="77777777" w:rsidR="003D4C8C" w:rsidRDefault="00595FCA">
            <w:r>
              <w:rPr>
                <w:sz w:val="18"/>
              </w:rPr>
              <w:t>Resting blood pressure (mm Hg)</w:t>
            </w:r>
          </w:p>
        </w:tc>
        <w:tc>
          <w:tcPr>
            <w:tcW w:w="2928" w:type="dxa"/>
          </w:tcPr>
          <w:p w14:paraId="5CB82E88" w14:textId="77777777" w:rsidR="003D4C8C" w:rsidRDefault="00595FCA">
            <w:r>
              <w:rPr>
                <w:sz w:val="18"/>
              </w:rPr>
              <w:t>Numerical</w:t>
            </w:r>
          </w:p>
        </w:tc>
      </w:tr>
      <w:tr w:rsidR="003D4C8C" w14:paraId="5337AD5A" w14:textId="77777777">
        <w:tc>
          <w:tcPr>
            <w:tcW w:w="2928" w:type="dxa"/>
          </w:tcPr>
          <w:p w14:paraId="7F2BFC28" w14:textId="77777777" w:rsidR="003D4C8C" w:rsidRDefault="00595FCA">
            <w:r>
              <w:rPr>
                <w:sz w:val="18"/>
              </w:rPr>
              <w:t>chol</w:t>
            </w:r>
          </w:p>
        </w:tc>
        <w:tc>
          <w:tcPr>
            <w:tcW w:w="2928" w:type="dxa"/>
          </w:tcPr>
          <w:p w14:paraId="557585F0" w14:textId="77777777" w:rsidR="003D4C8C" w:rsidRDefault="00595FCA">
            <w:r>
              <w:rPr>
                <w:sz w:val="18"/>
              </w:rPr>
              <w:t>Serum cholesterol (mg/dl)</w:t>
            </w:r>
          </w:p>
        </w:tc>
        <w:tc>
          <w:tcPr>
            <w:tcW w:w="2928" w:type="dxa"/>
          </w:tcPr>
          <w:p w14:paraId="18A02853" w14:textId="77777777" w:rsidR="003D4C8C" w:rsidRDefault="00595FCA">
            <w:r>
              <w:rPr>
                <w:sz w:val="18"/>
              </w:rPr>
              <w:t>Numerical</w:t>
            </w:r>
          </w:p>
        </w:tc>
      </w:tr>
      <w:tr w:rsidR="003D4C8C" w14:paraId="6BE88DA0" w14:textId="77777777">
        <w:tc>
          <w:tcPr>
            <w:tcW w:w="2928" w:type="dxa"/>
          </w:tcPr>
          <w:p w14:paraId="1A022E30" w14:textId="77777777" w:rsidR="003D4C8C" w:rsidRDefault="00595FCA">
            <w:r>
              <w:rPr>
                <w:sz w:val="18"/>
              </w:rPr>
              <w:t>fbs</w:t>
            </w:r>
          </w:p>
        </w:tc>
        <w:tc>
          <w:tcPr>
            <w:tcW w:w="2928" w:type="dxa"/>
          </w:tcPr>
          <w:p w14:paraId="60B2AEC4" w14:textId="77777777" w:rsidR="003D4C8C" w:rsidRDefault="00595FCA">
            <w:r>
              <w:rPr>
                <w:sz w:val="18"/>
              </w:rPr>
              <w:t>Fasting blood sugar &gt; 120 mg/dl</w:t>
            </w:r>
          </w:p>
        </w:tc>
        <w:tc>
          <w:tcPr>
            <w:tcW w:w="2928" w:type="dxa"/>
          </w:tcPr>
          <w:p w14:paraId="41E79269" w14:textId="77777777" w:rsidR="003D4C8C" w:rsidRDefault="00595FCA">
            <w:r>
              <w:rPr>
                <w:sz w:val="18"/>
              </w:rPr>
              <w:t>Categorical</w:t>
            </w:r>
          </w:p>
        </w:tc>
      </w:tr>
      <w:tr w:rsidR="003D4C8C" w14:paraId="05759BEC" w14:textId="77777777">
        <w:tc>
          <w:tcPr>
            <w:tcW w:w="2928" w:type="dxa"/>
          </w:tcPr>
          <w:p w14:paraId="538E17E7" w14:textId="77777777" w:rsidR="003D4C8C" w:rsidRDefault="00595FCA">
            <w:r>
              <w:rPr>
                <w:sz w:val="18"/>
              </w:rPr>
              <w:t>restecg</w:t>
            </w:r>
          </w:p>
        </w:tc>
        <w:tc>
          <w:tcPr>
            <w:tcW w:w="2928" w:type="dxa"/>
          </w:tcPr>
          <w:p w14:paraId="0D37DE99" w14:textId="77777777" w:rsidR="003D4C8C" w:rsidRDefault="00595FCA">
            <w:r>
              <w:rPr>
                <w:sz w:val="18"/>
              </w:rPr>
              <w:t>Resting ECG results (0-2)</w:t>
            </w:r>
          </w:p>
        </w:tc>
        <w:tc>
          <w:tcPr>
            <w:tcW w:w="2928" w:type="dxa"/>
          </w:tcPr>
          <w:p w14:paraId="336359B7" w14:textId="77777777" w:rsidR="003D4C8C" w:rsidRDefault="00595FCA">
            <w:r>
              <w:rPr>
                <w:sz w:val="18"/>
              </w:rPr>
              <w:t>Categorical</w:t>
            </w:r>
          </w:p>
        </w:tc>
      </w:tr>
      <w:tr w:rsidR="003D4C8C" w14:paraId="5F1CD598" w14:textId="77777777">
        <w:tc>
          <w:tcPr>
            <w:tcW w:w="2928" w:type="dxa"/>
          </w:tcPr>
          <w:p w14:paraId="0BEB696E" w14:textId="77777777" w:rsidR="003D4C8C" w:rsidRDefault="00595FCA">
            <w:r>
              <w:rPr>
                <w:sz w:val="18"/>
              </w:rPr>
              <w:t>thalach</w:t>
            </w:r>
          </w:p>
        </w:tc>
        <w:tc>
          <w:tcPr>
            <w:tcW w:w="2928" w:type="dxa"/>
          </w:tcPr>
          <w:p w14:paraId="61385961" w14:textId="77777777" w:rsidR="003D4C8C" w:rsidRDefault="00595FCA">
            <w:r>
              <w:rPr>
                <w:sz w:val="18"/>
              </w:rPr>
              <w:t>Maximum heart rate achieved</w:t>
            </w:r>
          </w:p>
        </w:tc>
        <w:tc>
          <w:tcPr>
            <w:tcW w:w="2928" w:type="dxa"/>
          </w:tcPr>
          <w:p w14:paraId="49C9D5D3" w14:textId="77777777" w:rsidR="003D4C8C" w:rsidRDefault="00595FCA">
            <w:r>
              <w:rPr>
                <w:sz w:val="18"/>
              </w:rPr>
              <w:t>Numerical</w:t>
            </w:r>
          </w:p>
        </w:tc>
      </w:tr>
      <w:tr w:rsidR="003D4C8C" w14:paraId="487AB13F" w14:textId="77777777">
        <w:tc>
          <w:tcPr>
            <w:tcW w:w="2928" w:type="dxa"/>
          </w:tcPr>
          <w:p w14:paraId="703B0F2B" w14:textId="77777777" w:rsidR="003D4C8C" w:rsidRDefault="00595FCA">
            <w:r>
              <w:rPr>
                <w:sz w:val="18"/>
              </w:rPr>
              <w:t>exang</w:t>
            </w:r>
          </w:p>
        </w:tc>
        <w:tc>
          <w:tcPr>
            <w:tcW w:w="2928" w:type="dxa"/>
          </w:tcPr>
          <w:p w14:paraId="24C1D47E" w14:textId="77777777" w:rsidR="003D4C8C" w:rsidRDefault="00595FCA">
            <w:r>
              <w:rPr>
                <w:sz w:val="18"/>
              </w:rPr>
              <w:t>Exercise induced angina</w:t>
            </w:r>
          </w:p>
        </w:tc>
        <w:tc>
          <w:tcPr>
            <w:tcW w:w="2928" w:type="dxa"/>
          </w:tcPr>
          <w:p w14:paraId="3B01A098" w14:textId="77777777" w:rsidR="003D4C8C" w:rsidRDefault="00595FCA">
            <w:r>
              <w:rPr>
                <w:sz w:val="18"/>
              </w:rPr>
              <w:t>Categorical</w:t>
            </w:r>
          </w:p>
        </w:tc>
      </w:tr>
      <w:tr w:rsidR="003D4C8C" w14:paraId="4B077216" w14:textId="77777777">
        <w:tc>
          <w:tcPr>
            <w:tcW w:w="2928" w:type="dxa"/>
          </w:tcPr>
          <w:p w14:paraId="25EEA969" w14:textId="77777777" w:rsidR="003D4C8C" w:rsidRDefault="00595FCA">
            <w:r>
              <w:rPr>
                <w:sz w:val="18"/>
              </w:rPr>
              <w:t>oldpeak</w:t>
            </w:r>
          </w:p>
        </w:tc>
        <w:tc>
          <w:tcPr>
            <w:tcW w:w="2928" w:type="dxa"/>
          </w:tcPr>
          <w:p w14:paraId="4FE5EDB8" w14:textId="77777777" w:rsidR="003D4C8C" w:rsidRDefault="00595FCA">
            <w:r>
              <w:rPr>
                <w:sz w:val="18"/>
              </w:rPr>
              <w:t>ST depression by exercise</w:t>
            </w:r>
          </w:p>
        </w:tc>
        <w:tc>
          <w:tcPr>
            <w:tcW w:w="2928" w:type="dxa"/>
          </w:tcPr>
          <w:p w14:paraId="42DD9E1C" w14:textId="77777777" w:rsidR="003D4C8C" w:rsidRDefault="00595FCA">
            <w:r>
              <w:rPr>
                <w:sz w:val="18"/>
              </w:rPr>
              <w:t>Numerical</w:t>
            </w:r>
          </w:p>
        </w:tc>
      </w:tr>
      <w:tr w:rsidR="003D4C8C" w14:paraId="70CE2F41" w14:textId="77777777">
        <w:tc>
          <w:tcPr>
            <w:tcW w:w="2928" w:type="dxa"/>
          </w:tcPr>
          <w:p w14:paraId="77B08EA1" w14:textId="77777777" w:rsidR="003D4C8C" w:rsidRDefault="00595FCA">
            <w:r>
              <w:rPr>
                <w:sz w:val="18"/>
              </w:rPr>
              <w:t>slope</w:t>
            </w:r>
          </w:p>
        </w:tc>
        <w:tc>
          <w:tcPr>
            <w:tcW w:w="2928" w:type="dxa"/>
          </w:tcPr>
          <w:p w14:paraId="4B5CB21F" w14:textId="77777777" w:rsidR="003D4C8C" w:rsidRDefault="00595FCA">
            <w:r>
              <w:rPr>
                <w:sz w:val="18"/>
              </w:rPr>
              <w:t>Slope of peak exercise ST</w:t>
            </w:r>
          </w:p>
        </w:tc>
        <w:tc>
          <w:tcPr>
            <w:tcW w:w="2928" w:type="dxa"/>
          </w:tcPr>
          <w:p w14:paraId="3E2A1E03" w14:textId="77777777" w:rsidR="003D4C8C" w:rsidRDefault="00595FCA">
            <w:r>
              <w:rPr>
                <w:sz w:val="18"/>
              </w:rPr>
              <w:t>Categorical</w:t>
            </w:r>
          </w:p>
        </w:tc>
      </w:tr>
      <w:tr w:rsidR="003D4C8C" w14:paraId="7D66D5CF" w14:textId="77777777">
        <w:tc>
          <w:tcPr>
            <w:tcW w:w="2928" w:type="dxa"/>
          </w:tcPr>
          <w:p w14:paraId="30F7CC79" w14:textId="77777777" w:rsidR="003D4C8C" w:rsidRDefault="00595FCA">
            <w:r>
              <w:rPr>
                <w:sz w:val="18"/>
              </w:rPr>
              <w:t>ca</w:t>
            </w:r>
          </w:p>
        </w:tc>
        <w:tc>
          <w:tcPr>
            <w:tcW w:w="2928" w:type="dxa"/>
          </w:tcPr>
          <w:p w14:paraId="2D6BFB2D" w14:textId="77777777" w:rsidR="003D4C8C" w:rsidRDefault="00595FCA">
            <w:r>
              <w:rPr>
                <w:sz w:val="18"/>
              </w:rPr>
              <w:t>Number of major vessels (0-3)</w:t>
            </w:r>
          </w:p>
        </w:tc>
        <w:tc>
          <w:tcPr>
            <w:tcW w:w="2928" w:type="dxa"/>
          </w:tcPr>
          <w:p w14:paraId="228FB030" w14:textId="77777777" w:rsidR="003D4C8C" w:rsidRDefault="00595FCA">
            <w:r>
              <w:rPr>
                <w:sz w:val="18"/>
              </w:rPr>
              <w:t>Categorical</w:t>
            </w:r>
          </w:p>
        </w:tc>
      </w:tr>
      <w:tr w:rsidR="003D4C8C" w14:paraId="0F4C13D2" w14:textId="77777777">
        <w:tc>
          <w:tcPr>
            <w:tcW w:w="2928" w:type="dxa"/>
          </w:tcPr>
          <w:p w14:paraId="6D256520" w14:textId="77777777" w:rsidR="003D4C8C" w:rsidRDefault="00595FCA">
            <w:r>
              <w:rPr>
                <w:sz w:val="18"/>
              </w:rPr>
              <w:t>thal</w:t>
            </w:r>
          </w:p>
        </w:tc>
        <w:tc>
          <w:tcPr>
            <w:tcW w:w="2928" w:type="dxa"/>
          </w:tcPr>
          <w:p w14:paraId="4EA57170" w14:textId="77777777" w:rsidR="003D4C8C" w:rsidRDefault="00595FCA">
            <w:r>
              <w:rPr>
                <w:sz w:val="18"/>
              </w:rPr>
              <w:t>Thalassemia type</w:t>
            </w:r>
          </w:p>
        </w:tc>
        <w:tc>
          <w:tcPr>
            <w:tcW w:w="2928" w:type="dxa"/>
          </w:tcPr>
          <w:p w14:paraId="3BFDB66C" w14:textId="77777777" w:rsidR="003D4C8C" w:rsidRDefault="00595FCA">
            <w:r>
              <w:rPr>
                <w:sz w:val="18"/>
              </w:rPr>
              <w:t>Categorical</w:t>
            </w:r>
          </w:p>
        </w:tc>
      </w:tr>
    </w:tbl>
    <w:p w14:paraId="74A116CF" w14:textId="77777777" w:rsidR="003D4C8C" w:rsidRDefault="003D4C8C"/>
    <w:p w14:paraId="62F4F3E4" w14:textId="77777777" w:rsidR="003D4C8C" w:rsidRDefault="00595FCA">
      <w:pPr>
        <w:pStyle w:val="Heading2"/>
      </w:pPr>
      <w:r>
        <w:t>2.3 Data Preprocessing</w:t>
      </w:r>
    </w:p>
    <w:p w14:paraId="6A3D52DC" w14:textId="77777777" w:rsidR="003D4C8C" w:rsidRDefault="00595FCA">
      <w:r>
        <w:t>Missing values were identified in two columns and filled using median imputation — a robust strategy for clinical data with skewed distributions.</w:t>
      </w:r>
    </w:p>
    <w:tbl>
      <w:tblPr>
        <w:tblStyle w:val="TableGrid"/>
        <w:tblW w:w="0" w:type="auto"/>
        <w:tblLook w:val="04A0" w:firstRow="1" w:lastRow="0" w:firstColumn="1" w:lastColumn="0" w:noHBand="0" w:noVBand="1"/>
      </w:tblPr>
      <w:tblGrid>
        <w:gridCol w:w="2196"/>
        <w:gridCol w:w="2196"/>
        <w:gridCol w:w="2196"/>
        <w:gridCol w:w="2196"/>
      </w:tblGrid>
      <w:tr w:rsidR="003D4C8C" w14:paraId="3B3FAD68" w14:textId="77777777">
        <w:tc>
          <w:tcPr>
            <w:tcW w:w="2196" w:type="dxa"/>
            <w:shd w:val="clear" w:color="FFFFFF" w:fill="2E86AB"/>
          </w:tcPr>
          <w:p w14:paraId="4DA0A461" w14:textId="77777777" w:rsidR="003D4C8C" w:rsidRDefault="00595FCA">
            <w:r>
              <w:rPr>
                <w:b/>
                <w:sz w:val="20"/>
              </w:rPr>
              <w:t>Column</w:t>
            </w:r>
          </w:p>
        </w:tc>
        <w:tc>
          <w:tcPr>
            <w:tcW w:w="2196" w:type="dxa"/>
            <w:shd w:val="clear" w:color="FFFFFF" w:fill="2E86AB"/>
          </w:tcPr>
          <w:p w14:paraId="26CEEAA4" w14:textId="77777777" w:rsidR="003D4C8C" w:rsidRDefault="00595FCA">
            <w:r>
              <w:rPr>
                <w:b/>
                <w:sz w:val="20"/>
              </w:rPr>
              <w:t>Missing</w:t>
            </w:r>
          </w:p>
        </w:tc>
        <w:tc>
          <w:tcPr>
            <w:tcW w:w="2196" w:type="dxa"/>
            <w:shd w:val="clear" w:color="FFFFFF" w:fill="2E86AB"/>
          </w:tcPr>
          <w:p w14:paraId="6B0C6167" w14:textId="77777777" w:rsidR="003D4C8C" w:rsidRDefault="00595FCA">
            <w:r>
              <w:rPr>
                <w:b/>
                <w:sz w:val="20"/>
              </w:rPr>
              <w:t>Strategy</w:t>
            </w:r>
          </w:p>
        </w:tc>
        <w:tc>
          <w:tcPr>
            <w:tcW w:w="2196" w:type="dxa"/>
            <w:shd w:val="clear" w:color="FFFFFF" w:fill="2E86AB"/>
          </w:tcPr>
          <w:p w14:paraId="5501A5BA" w14:textId="77777777" w:rsidR="003D4C8C" w:rsidRDefault="00595FCA">
            <w:r>
              <w:rPr>
                <w:b/>
                <w:sz w:val="20"/>
              </w:rPr>
              <w:t>Fill Value</w:t>
            </w:r>
          </w:p>
        </w:tc>
      </w:tr>
      <w:tr w:rsidR="003D4C8C" w14:paraId="44CA4878" w14:textId="77777777">
        <w:tc>
          <w:tcPr>
            <w:tcW w:w="2196" w:type="dxa"/>
          </w:tcPr>
          <w:p w14:paraId="14EC4AA5" w14:textId="77777777" w:rsidR="003D4C8C" w:rsidRDefault="00595FCA">
            <w:r>
              <w:rPr>
                <w:sz w:val="18"/>
              </w:rPr>
              <w:t>ca</w:t>
            </w:r>
          </w:p>
        </w:tc>
        <w:tc>
          <w:tcPr>
            <w:tcW w:w="2196" w:type="dxa"/>
          </w:tcPr>
          <w:p w14:paraId="47F869F1" w14:textId="77777777" w:rsidR="003D4C8C" w:rsidRDefault="00595FCA">
            <w:r>
              <w:rPr>
                <w:sz w:val="18"/>
              </w:rPr>
              <w:t>4</w:t>
            </w:r>
          </w:p>
        </w:tc>
        <w:tc>
          <w:tcPr>
            <w:tcW w:w="2196" w:type="dxa"/>
          </w:tcPr>
          <w:p w14:paraId="20051FC4" w14:textId="77777777" w:rsidR="003D4C8C" w:rsidRDefault="00595FCA">
            <w:r>
              <w:rPr>
                <w:sz w:val="18"/>
              </w:rPr>
              <w:t>Median imputation</w:t>
            </w:r>
          </w:p>
        </w:tc>
        <w:tc>
          <w:tcPr>
            <w:tcW w:w="2196" w:type="dxa"/>
          </w:tcPr>
          <w:p w14:paraId="7FA0542D" w14:textId="77777777" w:rsidR="003D4C8C" w:rsidRDefault="00595FCA">
            <w:r>
              <w:rPr>
                <w:sz w:val="18"/>
              </w:rPr>
              <w:t>0.0</w:t>
            </w:r>
          </w:p>
        </w:tc>
      </w:tr>
      <w:tr w:rsidR="003D4C8C" w14:paraId="032171E4" w14:textId="77777777">
        <w:tc>
          <w:tcPr>
            <w:tcW w:w="2196" w:type="dxa"/>
          </w:tcPr>
          <w:p w14:paraId="1F4B02D4" w14:textId="77777777" w:rsidR="003D4C8C" w:rsidRDefault="00595FCA">
            <w:r>
              <w:rPr>
                <w:sz w:val="18"/>
              </w:rPr>
              <w:t>thal</w:t>
            </w:r>
          </w:p>
        </w:tc>
        <w:tc>
          <w:tcPr>
            <w:tcW w:w="2196" w:type="dxa"/>
          </w:tcPr>
          <w:p w14:paraId="1BB853B0" w14:textId="77777777" w:rsidR="003D4C8C" w:rsidRDefault="00595FCA">
            <w:r>
              <w:rPr>
                <w:sz w:val="18"/>
              </w:rPr>
              <w:t>2</w:t>
            </w:r>
          </w:p>
        </w:tc>
        <w:tc>
          <w:tcPr>
            <w:tcW w:w="2196" w:type="dxa"/>
          </w:tcPr>
          <w:p w14:paraId="096F4428" w14:textId="77777777" w:rsidR="003D4C8C" w:rsidRDefault="00595FCA">
            <w:r>
              <w:rPr>
                <w:sz w:val="18"/>
              </w:rPr>
              <w:t>Median imputation</w:t>
            </w:r>
          </w:p>
        </w:tc>
        <w:tc>
          <w:tcPr>
            <w:tcW w:w="2196" w:type="dxa"/>
          </w:tcPr>
          <w:p w14:paraId="0C96755F" w14:textId="77777777" w:rsidR="003D4C8C" w:rsidRDefault="00595FCA">
            <w:r>
              <w:rPr>
                <w:sz w:val="18"/>
              </w:rPr>
              <w:t>3.0</w:t>
            </w:r>
          </w:p>
        </w:tc>
      </w:tr>
    </w:tbl>
    <w:p w14:paraId="351AEA08" w14:textId="77777777" w:rsidR="003D4C8C" w:rsidRDefault="003D4C8C"/>
    <w:p w14:paraId="64910335" w14:textId="77777777" w:rsidR="003D4C8C" w:rsidRDefault="00595FCA">
      <w:pPr>
        <w:pStyle w:val="Heading2"/>
      </w:pPr>
      <w:r>
        <w:t>2.4 Key EDA Findings</w:t>
      </w:r>
    </w:p>
    <w:p w14:paraId="2A34F1FB" w14:textId="77777777" w:rsidR="003D4C8C" w:rsidRDefault="00595FCA">
      <w:pPr>
        <w:pStyle w:val="ListBullet"/>
      </w:pPr>
      <w:r>
        <w:rPr>
          <w:sz w:val="20"/>
        </w:rPr>
        <w:t xml:space="preserve">Dataset is well balanced (54.5% disease vs 45.5% no </w:t>
      </w:r>
      <w:proofErr w:type="gramStart"/>
      <w:r>
        <w:rPr>
          <w:sz w:val="20"/>
        </w:rPr>
        <w:t>disease) —</w:t>
      </w:r>
      <w:proofErr w:type="gramEnd"/>
      <w:r>
        <w:rPr>
          <w:sz w:val="20"/>
        </w:rPr>
        <w:t xml:space="preserve"> no resampling needed</w:t>
      </w:r>
    </w:p>
    <w:p w14:paraId="4C33E8F9" w14:textId="77777777" w:rsidR="003D4C8C" w:rsidRDefault="00595FCA">
      <w:pPr>
        <w:pStyle w:val="ListBullet"/>
      </w:pPr>
      <w:r>
        <w:rPr>
          <w:sz w:val="20"/>
        </w:rPr>
        <w:t>Patients with disease show significantly lower maximum heart rate (thalach)</w:t>
      </w:r>
    </w:p>
    <w:p w14:paraId="7E7D7A89" w14:textId="77777777" w:rsidR="003D4C8C" w:rsidRDefault="00595FCA">
      <w:pPr>
        <w:pStyle w:val="ListBullet"/>
      </w:pPr>
      <w:r>
        <w:rPr>
          <w:sz w:val="20"/>
        </w:rPr>
        <w:t>ST depression (oldpeak) is higher in disease patients indicating cardiac stress</w:t>
      </w:r>
    </w:p>
    <w:p w14:paraId="2ED2D10F" w14:textId="77777777" w:rsidR="003D4C8C" w:rsidRDefault="00595FCA">
      <w:pPr>
        <w:pStyle w:val="ListBullet"/>
      </w:pPr>
      <w:r>
        <w:rPr>
          <w:sz w:val="20"/>
        </w:rPr>
        <w:t>Asymptomatic chest pain (cp=3) is most strongly associated with disease presence</w:t>
      </w:r>
    </w:p>
    <w:p w14:paraId="68AAE684" w14:textId="77777777" w:rsidR="003D4C8C" w:rsidRDefault="00595FCA">
      <w:pPr>
        <w:pStyle w:val="ListBullet"/>
      </w:pPr>
      <w:r>
        <w:rPr>
          <w:sz w:val="20"/>
        </w:rPr>
        <w:t>Number of major vessels (ca) shows strong positive correlation with disease</w:t>
      </w:r>
    </w:p>
    <w:p w14:paraId="7F5A4D63" w14:textId="77777777" w:rsidR="003D4C8C" w:rsidRDefault="00595FCA">
      <w:pPr>
        <w:pStyle w:val="ListBullet"/>
      </w:pPr>
      <w:r>
        <w:rPr>
          <w:sz w:val="20"/>
        </w:rPr>
        <w:t>Males show higher disease prevalence than females in this clinical dataset</w:t>
      </w:r>
    </w:p>
    <w:p w14:paraId="4657BD56" w14:textId="77777777" w:rsidR="003D4C8C" w:rsidRDefault="003D4C8C"/>
    <w:p w14:paraId="6941FCC4" w14:textId="77777777" w:rsidR="00A962FF" w:rsidRDefault="00A962FF"/>
    <w:p w14:paraId="2F075526" w14:textId="77777777" w:rsidR="003D4C8C" w:rsidRDefault="00595FCA">
      <w:r>
        <w:rPr>
          <w:b/>
        </w:rPr>
        <w:lastRenderedPageBreak/>
        <w:t>EDA Visualizations:</w:t>
      </w:r>
    </w:p>
    <w:p w14:paraId="475A6287" w14:textId="77777777" w:rsidR="003D4C8C" w:rsidRDefault="00595FCA">
      <w:r>
        <w:rPr>
          <w:noProof/>
        </w:rPr>
        <w:drawing>
          <wp:inline distT="0" distB="0" distL="0" distR="0" wp14:anchorId="5FF241D0" wp14:editId="6BD3AFE3">
            <wp:extent cx="5029200" cy="2263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balance.png"/>
                    <pic:cNvPicPr/>
                  </pic:nvPicPr>
                  <pic:blipFill>
                    <a:blip r:embed="rId10"/>
                    <a:stretch>
                      <a:fillRect/>
                    </a:stretch>
                  </pic:blipFill>
                  <pic:spPr>
                    <a:xfrm>
                      <a:off x="0" y="0"/>
                      <a:ext cx="5029200" cy="2263730"/>
                    </a:xfrm>
                    <a:prstGeom prst="rect">
                      <a:avLst/>
                    </a:prstGeom>
                  </pic:spPr>
                </pic:pic>
              </a:graphicData>
            </a:graphic>
          </wp:inline>
        </w:drawing>
      </w:r>
    </w:p>
    <w:p w14:paraId="7182B912" w14:textId="77777777" w:rsidR="003D4C8C" w:rsidRDefault="00595FCA">
      <w:pPr>
        <w:jc w:val="center"/>
      </w:pPr>
      <w:r>
        <w:rPr>
          <w:i/>
          <w:sz w:val="18"/>
        </w:rPr>
        <w:t>Figure 1: Target Class Distribution</w:t>
      </w:r>
    </w:p>
    <w:p w14:paraId="3F02D42F" w14:textId="77777777" w:rsidR="003D4C8C" w:rsidRDefault="003D4C8C"/>
    <w:p w14:paraId="6A92F799" w14:textId="77777777" w:rsidR="003D4C8C" w:rsidRDefault="00595FCA">
      <w:r>
        <w:rPr>
          <w:noProof/>
        </w:rPr>
        <w:drawing>
          <wp:inline distT="0" distB="0" distL="0" distR="0" wp14:anchorId="330F83D0" wp14:editId="75408F36">
            <wp:extent cx="5029200" cy="32386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numerical_distributions.png"/>
                    <pic:cNvPicPr/>
                  </pic:nvPicPr>
                  <pic:blipFill>
                    <a:blip r:embed="rId11"/>
                    <a:stretch>
                      <a:fillRect/>
                    </a:stretch>
                  </pic:blipFill>
                  <pic:spPr>
                    <a:xfrm>
                      <a:off x="0" y="0"/>
                      <a:ext cx="5029200" cy="3238644"/>
                    </a:xfrm>
                    <a:prstGeom prst="rect">
                      <a:avLst/>
                    </a:prstGeom>
                  </pic:spPr>
                </pic:pic>
              </a:graphicData>
            </a:graphic>
          </wp:inline>
        </w:drawing>
      </w:r>
    </w:p>
    <w:p w14:paraId="23319155" w14:textId="77777777" w:rsidR="003D4C8C" w:rsidRDefault="00595FCA">
      <w:pPr>
        <w:jc w:val="center"/>
      </w:pPr>
      <w:r>
        <w:rPr>
          <w:i/>
          <w:sz w:val="18"/>
        </w:rPr>
        <w:t>Figure 2: Numerical Feature Distributions</w:t>
      </w:r>
    </w:p>
    <w:p w14:paraId="3FA1412C" w14:textId="77777777" w:rsidR="003D4C8C" w:rsidRDefault="003D4C8C"/>
    <w:p w14:paraId="284DFFEA" w14:textId="77777777" w:rsidR="003D4C8C" w:rsidRDefault="00595FCA">
      <w:r>
        <w:rPr>
          <w:noProof/>
        </w:rPr>
        <w:lastRenderedPageBreak/>
        <w:drawing>
          <wp:inline distT="0" distB="0" distL="0" distR="0" wp14:anchorId="48C303DA" wp14:editId="7C779822">
            <wp:extent cx="5029200" cy="4555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lation_heatmap.png"/>
                    <pic:cNvPicPr/>
                  </pic:nvPicPr>
                  <pic:blipFill>
                    <a:blip r:embed="rId12"/>
                    <a:stretch>
                      <a:fillRect/>
                    </a:stretch>
                  </pic:blipFill>
                  <pic:spPr>
                    <a:xfrm>
                      <a:off x="0" y="0"/>
                      <a:ext cx="5029200" cy="4555502"/>
                    </a:xfrm>
                    <a:prstGeom prst="rect">
                      <a:avLst/>
                    </a:prstGeom>
                  </pic:spPr>
                </pic:pic>
              </a:graphicData>
            </a:graphic>
          </wp:inline>
        </w:drawing>
      </w:r>
    </w:p>
    <w:p w14:paraId="535F800F" w14:textId="77777777" w:rsidR="003D4C8C" w:rsidRDefault="00595FCA">
      <w:pPr>
        <w:jc w:val="center"/>
      </w:pPr>
      <w:r>
        <w:rPr>
          <w:i/>
          <w:sz w:val="18"/>
        </w:rPr>
        <w:t>Figure 3: Feature Correlation Heatmap</w:t>
      </w:r>
    </w:p>
    <w:p w14:paraId="11C0A74E" w14:textId="77777777" w:rsidR="003D4C8C" w:rsidRDefault="003D4C8C"/>
    <w:p w14:paraId="26DF055F" w14:textId="77777777" w:rsidR="003D4C8C" w:rsidRDefault="00595FCA">
      <w:r>
        <w:rPr>
          <w:noProof/>
        </w:rPr>
        <w:drawing>
          <wp:inline distT="0" distB="0" distL="0" distR="0" wp14:anchorId="13145DAB" wp14:editId="0F5A32C7">
            <wp:extent cx="5029200" cy="15475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oxplots.png"/>
                    <pic:cNvPicPr/>
                  </pic:nvPicPr>
                  <pic:blipFill>
                    <a:blip r:embed="rId13"/>
                    <a:stretch>
                      <a:fillRect/>
                    </a:stretch>
                  </pic:blipFill>
                  <pic:spPr>
                    <a:xfrm>
                      <a:off x="0" y="0"/>
                      <a:ext cx="5029200" cy="1547576"/>
                    </a:xfrm>
                    <a:prstGeom prst="rect">
                      <a:avLst/>
                    </a:prstGeom>
                  </pic:spPr>
                </pic:pic>
              </a:graphicData>
            </a:graphic>
          </wp:inline>
        </w:drawing>
      </w:r>
    </w:p>
    <w:p w14:paraId="54DDE387" w14:textId="77777777" w:rsidR="003D4C8C" w:rsidRDefault="00595FCA">
      <w:pPr>
        <w:jc w:val="center"/>
      </w:pPr>
      <w:r>
        <w:rPr>
          <w:i/>
          <w:sz w:val="18"/>
        </w:rPr>
        <w:t>Figure 4: Boxplots for Outlier Detection</w:t>
      </w:r>
    </w:p>
    <w:p w14:paraId="5F6E9FF6" w14:textId="77777777" w:rsidR="003D4C8C" w:rsidRDefault="003D4C8C"/>
    <w:p w14:paraId="31FB8C1E" w14:textId="77777777" w:rsidR="003D4C8C" w:rsidRDefault="00595FCA">
      <w:r>
        <w:br w:type="page"/>
      </w:r>
    </w:p>
    <w:p w14:paraId="1A3B1605" w14:textId="77777777" w:rsidR="003D4C8C" w:rsidRDefault="00595FCA">
      <w:pPr>
        <w:pStyle w:val="Heading1"/>
      </w:pPr>
      <w:r>
        <w:lastRenderedPageBreak/>
        <w:t>3. Model Development (Task 2)</w:t>
      </w:r>
    </w:p>
    <w:p w14:paraId="67C87D5A" w14:textId="77777777" w:rsidR="003D4C8C" w:rsidRDefault="00595FCA">
      <w:pPr>
        <w:pStyle w:val="Heading2"/>
      </w:pPr>
      <w:r>
        <w:t>3.1 Preprocessing Pipeline</w:t>
      </w:r>
    </w:p>
    <w:p w14:paraId="117DE71A" w14:textId="77777777" w:rsidR="003D4C8C" w:rsidRDefault="00595FCA">
      <w:r>
        <w:t>A scikit-learn ColumnTransformer pipeline was built to ensure identical transformations at training and inference time, preventing data leakage.</w:t>
      </w:r>
    </w:p>
    <w:tbl>
      <w:tblPr>
        <w:tblStyle w:val="TableGrid"/>
        <w:tblW w:w="0" w:type="auto"/>
        <w:tblLook w:val="04A0" w:firstRow="1" w:lastRow="0" w:firstColumn="1" w:lastColumn="0" w:noHBand="0" w:noVBand="1"/>
      </w:tblPr>
      <w:tblGrid>
        <w:gridCol w:w="2928"/>
        <w:gridCol w:w="2928"/>
        <w:gridCol w:w="2928"/>
      </w:tblGrid>
      <w:tr w:rsidR="003D4C8C" w14:paraId="3969FF60" w14:textId="77777777">
        <w:tc>
          <w:tcPr>
            <w:tcW w:w="2928" w:type="dxa"/>
            <w:shd w:val="clear" w:color="FFFFFF" w:fill="2E86AB"/>
          </w:tcPr>
          <w:p w14:paraId="26177829" w14:textId="77777777" w:rsidR="003D4C8C" w:rsidRDefault="00595FCA">
            <w:r>
              <w:rPr>
                <w:b/>
                <w:sz w:val="20"/>
              </w:rPr>
              <w:t>Feature Type</w:t>
            </w:r>
          </w:p>
        </w:tc>
        <w:tc>
          <w:tcPr>
            <w:tcW w:w="2928" w:type="dxa"/>
            <w:shd w:val="clear" w:color="FFFFFF" w:fill="2E86AB"/>
          </w:tcPr>
          <w:p w14:paraId="6D697AB5" w14:textId="77777777" w:rsidR="003D4C8C" w:rsidRDefault="00595FCA">
            <w:r>
              <w:rPr>
                <w:b/>
                <w:sz w:val="20"/>
              </w:rPr>
              <w:t>Features</w:t>
            </w:r>
          </w:p>
        </w:tc>
        <w:tc>
          <w:tcPr>
            <w:tcW w:w="2928" w:type="dxa"/>
            <w:shd w:val="clear" w:color="FFFFFF" w:fill="2E86AB"/>
          </w:tcPr>
          <w:p w14:paraId="02956C57" w14:textId="77777777" w:rsidR="003D4C8C" w:rsidRDefault="00595FCA">
            <w:r>
              <w:rPr>
                <w:b/>
                <w:sz w:val="20"/>
              </w:rPr>
              <w:t>Transformation</w:t>
            </w:r>
          </w:p>
        </w:tc>
      </w:tr>
      <w:tr w:rsidR="003D4C8C" w14:paraId="3367C346" w14:textId="77777777">
        <w:tc>
          <w:tcPr>
            <w:tcW w:w="2928" w:type="dxa"/>
          </w:tcPr>
          <w:p w14:paraId="3276E171" w14:textId="77777777" w:rsidR="003D4C8C" w:rsidRDefault="00595FCA">
            <w:r>
              <w:rPr>
                <w:sz w:val="18"/>
              </w:rPr>
              <w:t>Numerical</w:t>
            </w:r>
          </w:p>
        </w:tc>
        <w:tc>
          <w:tcPr>
            <w:tcW w:w="2928" w:type="dxa"/>
          </w:tcPr>
          <w:p w14:paraId="15B3752F" w14:textId="77777777" w:rsidR="003D4C8C" w:rsidRDefault="00595FCA">
            <w:r>
              <w:rPr>
                <w:sz w:val="18"/>
              </w:rPr>
              <w:t>age, trestbps, chol, thalach, oldpeak</w:t>
            </w:r>
          </w:p>
        </w:tc>
        <w:tc>
          <w:tcPr>
            <w:tcW w:w="2928" w:type="dxa"/>
          </w:tcPr>
          <w:p w14:paraId="20A34A58" w14:textId="77777777" w:rsidR="003D4C8C" w:rsidRDefault="00595FCA">
            <w:r>
              <w:rPr>
                <w:sz w:val="18"/>
              </w:rPr>
              <w:t>StandardScaler</w:t>
            </w:r>
          </w:p>
        </w:tc>
      </w:tr>
      <w:tr w:rsidR="003D4C8C" w14:paraId="2F84F912" w14:textId="77777777">
        <w:tc>
          <w:tcPr>
            <w:tcW w:w="2928" w:type="dxa"/>
          </w:tcPr>
          <w:p w14:paraId="2EBB1BD6" w14:textId="77777777" w:rsidR="003D4C8C" w:rsidRDefault="00595FCA">
            <w:r>
              <w:rPr>
                <w:sz w:val="18"/>
              </w:rPr>
              <w:t>Categorical</w:t>
            </w:r>
          </w:p>
        </w:tc>
        <w:tc>
          <w:tcPr>
            <w:tcW w:w="2928" w:type="dxa"/>
          </w:tcPr>
          <w:p w14:paraId="5B27BE8D" w14:textId="77777777" w:rsidR="003D4C8C" w:rsidRDefault="00595FCA">
            <w:r>
              <w:rPr>
                <w:sz w:val="18"/>
              </w:rPr>
              <w:t>sex, cp, fbs, restecg, exang, slope, ca, thal</w:t>
            </w:r>
          </w:p>
        </w:tc>
        <w:tc>
          <w:tcPr>
            <w:tcW w:w="2928" w:type="dxa"/>
          </w:tcPr>
          <w:p w14:paraId="1EC610F3" w14:textId="77777777" w:rsidR="003D4C8C" w:rsidRDefault="00595FCA">
            <w:r>
              <w:rPr>
                <w:sz w:val="18"/>
              </w:rPr>
              <w:t>PassThrough</w:t>
            </w:r>
          </w:p>
        </w:tc>
      </w:tr>
    </w:tbl>
    <w:p w14:paraId="1B53E342" w14:textId="77777777" w:rsidR="003D4C8C" w:rsidRDefault="003D4C8C"/>
    <w:p w14:paraId="7C422BE5" w14:textId="77777777" w:rsidR="003D4C8C" w:rsidRDefault="00595FCA">
      <w:pPr>
        <w:pStyle w:val="Heading2"/>
      </w:pPr>
      <w:r>
        <w:t>3.2 Train/Test Split</w:t>
      </w:r>
    </w:p>
    <w:tbl>
      <w:tblPr>
        <w:tblStyle w:val="TableGrid"/>
        <w:tblW w:w="0" w:type="auto"/>
        <w:tblLook w:val="04A0" w:firstRow="1" w:lastRow="0" w:firstColumn="1" w:lastColumn="0" w:noHBand="0" w:noVBand="1"/>
      </w:tblPr>
      <w:tblGrid>
        <w:gridCol w:w="2196"/>
        <w:gridCol w:w="2196"/>
        <w:gridCol w:w="2196"/>
        <w:gridCol w:w="2196"/>
      </w:tblGrid>
      <w:tr w:rsidR="003D4C8C" w14:paraId="5841984B" w14:textId="77777777">
        <w:tc>
          <w:tcPr>
            <w:tcW w:w="2196" w:type="dxa"/>
            <w:shd w:val="clear" w:color="FFFFFF" w:fill="2E86AB"/>
          </w:tcPr>
          <w:p w14:paraId="119AF6FE" w14:textId="77777777" w:rsidR="003D4C8C" w:rsidRDefault="00595FCA">
            <w:r>
              <w:rPr>
                <w:b/>
                <w:sz w:val="20"/>
              </w:rPr>
              <w:t>Split</w:t>
            </w:r>
          </w:p>
        </w:tc>
        <w:tc>
          <w:tcPr>
            <w:tcW w:w="2196" w:type="dxa"/>
            <w:shd w:val="clear" w:color="FFFFFF" w:fill="2E86AB"/>
          </w:tcPr>
          <w:p w14:paraId="01021910" w14:textId="77777777" w:rsidR="003D4C8C" w:rsidRDefault="00595FCA">
            <w:r>
              <w:rPr>
                <w:b/>
                <w:sz w:val="20"/>
              </w:rPr>
              <w:t>Size</w:t>
            </w:r>
          </w:p>
        </w:tc>
        <w:tc>
          <w:tcPr>
            <w:tcW w:w="2196" w:type="dxa"/>
            <w:shd w:val="clear" w:color="FFFFFF" w:fill="2E86AB"/>
          </w:tcPr>
          <w:p w14:paraId="4888236C" w14:textId="77777777" w:rsidR="003D4C8C" w:rsidRDefault="00595FCA">
            <w:r>
              <w:rPr>
                <w:b/>
                <w:sz w:val="20"/>
              </w:rPr>
              <w:t>Percentage</w:t>
            </w:r>
          </w:p>
        </w:tc>
        <w:tc>
          <w:tcPr>
            <w:tcW w:w="2196" w:type="dxa"/>
            <w:shd w:val="clear" w:color="FFFFFF" w:fill="2E86AB"/>
          </w:tcPr>
          <w:p w14:paraId="29C3D14F" w14:textId="77777777" w:rsidR="003D4C8C" w:rsidRDefault="00595FCA">
            <w:r>
              <w:rPr>
                <w:b/>
                <w:sz w:val="20"/>
              </w:rPr>
              <w:t>Strategy</w:t>
            </w:r>
          </w:p>
        </w:tc>
      </w:tr>
      <w:tr w:rsidR="003D4C8C" w14:paraId="13A1DA51" w14:textId="77777777">
        <w:tc>
          <w:tcPr>
            <w:tcW w:w="2196" w:type="dxa"/>
          </w:tcPr>
          <w:p w14:paraId="677C51DB" w14:textId="77777777" w:rsidR="003D4C8C" w:rsidRDefault="00595FCA">
            <w:r>
              <w:rPr>
                <w:sz w:val="18"/>
              </w:rPr>
              <w:t>Training</w:t>
            </w:r>
          </w:p>
        </w:tc>
        <w:tc>
          <w:tcPr>
            <w:tcW w:w="2196" w:type="dxa"/>
          </w:tcPr>
          <w:p w14:paraId="275D2BE1" w14:textId="77777777" w:rsidR="003D4C8C" w:rsidRDefault="00595FCA">
            <w:r>
              <w:rPr>
                <w:sz w:val="18"/>
              </w:rPr>
              <w:t>242</w:t>
            </w:r>
          </w:p>
        </w:tc>
        <w:tc>
          <w:tcPr>
            <w:tcW w:w="2196" w:type="dxa"/>
          </w:tcPr>
          <w:p w14:paraId="3C69311A" w14:textId="77777777" w:rsidR="003D4C8C" w:rsidRDefault="00595FCA">
            <w:r>
              <w:rPr>
                <w:sz w:val="18"/>
              </w:rPr>
              <w:t>80%</w:t>
            </w:r>
          </w:p>
        </w:tc>
        <w:tc>
          <w:tcPr>
            <w:tcW w:w="2196" w:type="dxa"/>
          </w:tcPr>
          <w:p w14:paraId="2A8D8E89" w14:textId="77777777" w:rsidR="003D4C8C" w:rsidRDefault="00595FCA">
            <w:r>
              <w:rPr>
                <w:sz w:val="18"/>
              </w:rPr>
              <w:t>Stratified</w:t>
            </w:r>
          </w:p>
        </w:tc>
      </w:tr>
      <w:tr w:rsidR="003D4C8C" w14:paraId="4FFC9002" w14:textId="77777777">
        <w:tc>
          <w:tcPr>
            <w:tcW w:w="2196" w:type="dxa"/>
          </w:tcPr>
          <w:p w14:paraId="4340FFE9" w14:textId="77777777" w:rsidR="003D4C8C" w:rsidRDefault="00595FCA">
            <w:r>
              <w:rPr>
                <w:sz w:val="18"/>
              </w:rPr>
              <w:t>Testing</w:t>
            </w:r>
          </w:p>
        </w:tc>
        <w:tc>
          <w:tcPr>
            <w:tcW w:w="2196" w:type="dxa"/>
          </w:tcPr>
          <w:p w14:paraId="2FA6671C" w14:textId="77777777" w:rsidR="003D4C8C" w:rsidRDefault="00595FCA">
            <w:r>
              <w:rPr>
                <w:sz w:val="18"/>
              </w:rPr>
              <w:t>61</w:t>
            </w:r>
          </w:p>
        </w:tc>
        <w:tc>
          <w:tcPr>
            <w:tcW w:w="2196" w:type="dxa"/>
          </w:tcPr>
          <w:p w14:paraId="1DCE725E" w14:textId="77777777" w:rsidR="003D4C8C" w:rsidRDefault="00595FCA">
            <w:r>
              <w:rPr>
                <w:sz w:val="18"/>
              </w:rPr>
              <w:t>20%</w:t>
            </w:r>
          </w:p>
        </w:tc>
        <w:tc>
          <w:tcPr>
            <w:tcW w:w="2196" w:type="dxa"/>
          </w:tcPr>
          <w:p w14:paraId="140647C8" w14:textId="77777777" w:rsidR="003D4C8C" w:rsidRDefault="00595FCA">
            <w:r>
              <w:rPr>
                <w:sz w:val="18"/>
              </w:rPr>
              <w:t>Stratified</w:t>
            </w:r>
          </w:p>
        </w:tc>
      </w:tr>
    </w:tbl>
    <w:p w14:paraId="272D7A17" w14:textId="77777777" w:rsidR="003D4C8C" w:rsidRDefault="003D4C8C"/>
    <w:p w14:paraId="16B18446" w14:textId="77777777" w:rsidR="003D4C8C" w:rsidRDefault="00595FCA">
      <w:pPr>
        <w:pStyle w:val="Heading2"/>
      </w:pPr>
      <w:r>
        <w:t>3.3 Models Trained</w:t>
      </w:r>
    </w:p>
    <w:p w14:paraId="332C2295" w14:textId="77777777" w:rsidR="003D4C8C" w:rsidRDefault="00595FCA">
      <w:r>
        <w:rPr>
          <w:b/>
        </w:rPr>
        <w:t>Model 1: Logistic Regression</w:t>
      </w:r>
    </w:p>
    <w:p w14:paraId="3F378DF6" w14:textId="77777777" w:rsidR="003D4C8C" w:rsidRDefault="00595FCA">
      <w:r>
        <w:t>Logistic Regression was chosen as the baseline model due to its strong performance on tabular clinical data, full interpretability, and computational efficiency. The regularization parameter C=1.0 provides a good balance between bias and variance.</w:t>
      </w:r>
    </w:p>
    <w:tbl>
      <w:tblPr>
        <w:tblStyle w:val="TableGrid"/>
        <w:tblW w:w="0" w:type="auto"/>
        <w:tblLook w:val="04A0" w:firstRow="1" w:lastRow="0" w:firstColumn="1" w:lastColumn="0" w:noHBand="0" w:noVBand="1"/>
      </w:tblPr>
      <w:tblGrid>
        <w:gridCol w:w="4392"/>
        <w:gridCol w:w="4392"/>
      </w:tblGrid>
      <w:tr w:rsidR="003D4C8C" w14:paraId="2DBDB3AB" w14:textId="77777777">
        <w:tc>
          <w:tcPr>
            <w:tcW w:w="4392" w:type="dxa"/>
            <w:shd w:val="clear" w:color="FFFFFF" w:fill="2E86AB"/>
          </w:tcPr>
          <w:p w14:paraId="514DFC6B" w14:textId="77777777" w:rsidR="003D4C8C" w:rsidRDefault="00595FCA">
            <w:r>
              <w:rPr>
                <w:b/>
                <w:sz w:val="20"/>
              </w:rPr>
              <w:t>Hyperparameter</w:t>
            </w:r>
          </w:p>
        </w:tc>
        <w:tc>
          <w:tcPr>
            <w:tcW w:w="4392" w:type="dxa"/>
            <w:shd w:val="clear" w:color="FFFFFF" w:fill="2E86AB"/>
          </w:tcPr>
          <w:p w14:paraId="37D97DD9" w14:textId="77777777" w:rsidR="003D4C8C" w:rsidRDefault="00595FCA">
            <w:r>
              <w:rPr>
                <w:b/>
                <w:sz w:val="20"/>
              </w:rPr>
              <w:t>Value</w:t>
            </w:r>
          </w:p>
        </w:tc>
      </w:tr>
      <w:tr w:rsidR="003D4C8C" w14:paraId="310CDBD2" w14:textId="77777777">
        <w:tc>
          <w:tcPr>
            <w:tcW w:w="4392" w:type="dxa"/>
          </w:tcPr>
          <w:p w14:paraId="61A265AF" w14:textId="77777777" w:rsidR="003D4C8C" w:rsidRDefault="00595FCA">
            <w:r>
              <w:rPr>
                <w:sz w:val="18"/>
              </w:rPr>
              <w:t>C (regularization)</w:t>
            </w:r>
          </w:p>
        </w:tc>
        <w:tc>
          <w:tcPr>
            <w:tcW w:w="4392" w:type="dxa"/>
          </w:tcPr>
          <w:p w14:paraId="2E23DE1D" w14:textId="77777777" w:rsidR="003D4C8C" w:rsidRDefault="00595FCA">
            <w:r>
              <w:rPr>
                <w:sz w:val="18"/>
              </w:rPr>
              <w:t>1.0</w:t>
            </w:r>
          </w:p>
        </w:tc>
      </w:tr>
      <w:tr w:rsidR="003D4C8C" w14:paraId="434EDECD" w14:textId="77777777">
        <w:tc>
          <w:tcPr>
            <w:tcW w:w="4392" w:type="dxa"/>
          </w:tcPr>
          <w:p w14:paraId="5559E699" w14:textId="77777777" w:rsidR="003D4C8C" w:rsidRDefault="00595FCA">
            <w:r>
              <w:rPr>
                <w:sz w:val="18"/>
              </w:rPr>
              <w:t>max_iter</w:t>
            </w:r>
          </w:p>
        </w:tc>
        <w:tc>
          <w:tcPr>
            <w:tcW w:w="4392" w:type="dxa"/>
          </w:tcPr>
          <w:p w14:paraId="74F05737" w14:textId="77777777" w:rsidR="003D4C8C" w:rsidRDefault="00595FCA">
            <w:r>
              <w:rPr>
                <w:sz w:val="18"/>
              </w:rPr>
              <w:t>1000</w:t>
            </w:r>
          </w:p>
        </w:tc>
      </w:tr>
      <w:tr w:rsidR="003D4C8C" w14:paraId="4A098482" w14:textId="77777777">
        <w:tc>
          <w:tcPr>
            <w:tcW w:w="4392" w:type="dxa"/>
          </w:tcPr>
          <w:p w14:paraId="43C64832" w14:textId="77777777" w:rsidR="003D4C8C" w:rsidRDefault="00595FCA">
            <w:r>
              <w:rPr>
                <w:sz w:val="18"/>
              </w:rPr>
              <w:t>solver</w:t>
            </w:r>
          </w:p>
        </w:tc>
        <w:tc>
          <w:tcPr>
            <w:tcW w:w="4392" w:type="dxa"/>
          </w:tcPr>
          <w:p w14:paraId="28CC8B52" w14:textId="77777777" w:rsidR="003D4C8C" w:rsidRDefault="00595FCA">
            <w:r>
              <w:rPr>
                <w:sz w:val="18"/>
              </w:rPr>
              <w:t>lbfgs</w:t>
            </w:r>
          </w:p>
        </w:tc>
      </w:tr>
      <w:tr w:rsidR="003D4C8C" w14:paraId="38483F3C" w14:textId="77777777">
        <w:tc>
          <w:tcPr>
            <w:tcW w:w="4392" w:type="dxa"/>
          </w:tcPr>
          <w:p w14:paraId="6A2D4026" w14:textId="77777777" w:rsidR="003D4C8C" w:rsidRDefault="00595FCA">
            <w:r>
              <w:rPr>
                <w:sz w:val="18"/>
              </w:rPr>
              <w:t>random_state</w:t>
            </w:r>
          </w:p>
        </w:tc>
        <w:tc>
          <w:tcPr>
            <w:tcW w:w="4392" w:type="dxa"/>
          </w:tcPr>
          <w:p w14:paraId="6502D23C" w14:textId="77777777" w:rsidR="003D4C8C" w:rsidRDefault="00595FCA">
            <w:r>
              <w:rPr>
                <w:sz w:val="18"/>
              </w:rPr>
              <w:t>42</w:t>
            </w:r>
          </w:p>
        </w:tc>
      </w:tr>
    </w:tbl>
    <w:p w14:paraId="46AEA8CE" w14:textId="77777777" w:rsidR="003D4C8C" w:rsidRDefault="003D4C8C"/>
    <w:p w14:paraId="358EAFAB" w14:textId="77777777" w:rsidR="003D4C8C" w:rsidRDefault="00595FCA">
      <w:r>
        <w:rPr>
          <w:b/>
        </w:rPr>
        <w:t>Model 2: Random Forest Classifier</w:t>
      </w:r>
    </w:p>
    <w:p w14:paraId="3DF5FBE0" w14:textId="77777777" w:rsidR="003D4C8C" w:rsidRDefault="00595FCA">
      <w:r>
        <w:t>Random Forest was selected as the ensemble model to capture non-linear feature interactions present in clinical datasets. The depth was limited to 6 to prevent overfitting on the small dataset.</w:t>
      </w:r>
    </w:p>
    <w:tbl>
      <w:tblPr>
        <w:tblStyle w:val="TableGrid"/>
        <w:tblW w:w="0" w:type="auto"/>
        <w:tblLook w:val="04A0" w:firstRow="1" w:lastRow="0" w:firstColumn="1" w:lastColumn="0" w:noHBand="0" w:noVBand="1"/>
      </w:tblPr>
      <w:tblGrid>
        <w:gridCol w:w="4392"/>
        <w:gridCol w:w="4392"/>
      </w:tblGrid>
      <w:tr w:rsidR="003D4C8C" w14:paraId="0CE63E2D" w14:textId="77777777">
        <w:tc>
          <w:tcPr>
            <w:tcW w:w="4392" w:type="dxa"/>
            <w:shd w:val="clear" w:color="FFFFFF" w:fill="2E86AB"/>
          </w:tcPr>
          <w:p w14:paraId="20CCA887" w14:textId="77777777" w:rsidR="003D4C8C" w:rsidRDefault="00595FCA">
            <w:r>
              <w:rPr>
                <w:b/>
                <w:sz w:val="20"/>
              </w:rPr>
              <w:t>Hyperparameter</w:t>
            </w:r>
          </w:p>
        </w:tc>
        <w:tc>
          <w:tcPr>
            <w:tcW w:w="4392" w:type="dxa"/>
            <w:shd w:val="clear" w:color="FFFFFF" w:fill="2E86AB"/>
          </w:tcPr>
          <w:p w14:paraId="666A08F3" w14:textId="77777777" w:rsidR="003D4C8C" w:rsidRDefault="00595FCA">
            <w:r>
              <w:rPr>
                <w:b/>
                <w:sz w:val="20"/>
              </w:rPr>
              <w:t>Value</w:t>
            </w:r>
          </w:p>
        </w:tc>
      </w:tr>
      <w:tr w:rsidR="003D4C8C" w14:paraId="48B50934" w14:textId="77777777">
        <w:tc>
          <w:tcPr>
            <w:tcW w:w="4392" w:type="dxa"/>
          </w:tcPr>
          <w:p w14:paraId="77EC0D66" w14:textId="77777777" w:rsidR="003D4C8C" w:rsidRDefault="00595FCA">
            <w:r>
              <w:rPr>
                <w:sz w:val="18"/>
              </w:rPr>
              <w:t>n_estimators</w:t>
            </w:r>
          </w:p>
        </w:tc>
        <w:tc>
          <w:tcPr>
            <w:tcW w:w="4392" w:type="dxa"/>
          </w:tcPr>
          <w:p w14:paraId="35CB0614" w14:textId="77777777" w:rsidR="003D4C8C" w:rsidRDefault="00595FCA">
            <w:r>
              <w:rPr>
                <w:sz w:val="18"/>
              </w:rPr>
              <w:t>100</w:t>
            </w:r>
          </w:p>
        </w:tc>
      </w:tr>
      <w:tr w:rsidR="003D4C8C" w14:paraId="2ADD3CCE" w14:textId="77777777">
        <w:tc>
          <w:tcPr>
            <w:tcW w:w="4392" w:type="dxa"/>
          </w:tcPr>
          <w:p w14:paraId="642EE4DC" w14:textId="77777777" w:rsidR="003D4C8C" w:rsidRDefault="00595FCA">
            <w:r>
              <w:rPr>
                <w:sz w:val="18"/>
              </w:rPr>
              <w:t>max_depth</w:t>
            </w:r>
          </w:p>
        </w:tc>
        <w:tc>
          <w:tcPr>
            <w:tcW w:w="4392" w:type="dxa"/>
          </w:tcPr>
          <w:p w14:paraId="760EA502" w14:textId="77777777" w:rsidR="003D4C8C" w:rsidRDefault="00595FCA">
            <w:r>
              <w:rPr>
                <w:sz w:val="18"/>
              </w:rPr>
              <w:t>6</w:t>
            </w:r>
          </w:p>
        </w:tc>
      </w:tr>
      <w:tr w:rsidR="003D4C8C" w14:paraId="0692AE36" w14:textId="77777777">
        <w:tc>
          <w:tcPr>
            <w:tcW w:w="4392" w:type="dxa"/>
          </w:tcPr>
          <w:p w14:paraId="04728714" w14:textId="77777777" w:rsidR="003D4C8C" w:rsidRDefault="00595FCA">
            <w:r>
              <w:rPr>
                <w:sz w:val="18"/>
              </w:rPr>
              <w:t>min_samples_split</w:t>
            </w:r>
          </w:p>
        </w:tc>
        <w:tc>
          <w:tcPr>
            <w:tcW w:w="4392" w:type="dxa"/>
          </w:tcPr>
          <w:p w14:paraId="38B4AE62" w14:textId="77777777" w:rsidR="003D4C8C" w:rsidRDefault="00595FCA">
            <w:r>
              <w:rPr>
                <w:sz w:val="18"/>
              </w:rPr>
              <w:t>4</w:t>
            </w:r>
          </w:p>
        </w:tc>
      </w:tr>
      <w:tr w:rsidR="003D4C8C" w14:paraId="3C2E322C" w14:textId="77777777">
        <w:tc>
          <w:tcPr>
            <w:tcW w:w="4392" w:type="dxa"/>
          </w:tcPr>
          <w:p w14:paraId="44320178" w14:textId="77777777" w:rsidR="003D4C8C" w:rsidRDefault="00595FCA">
            <w:r>
              <w:rPr>
                <w:sz w:val="18"/>
              </w:rPr>
              <w:t>random_state</w:t>
            </w:r>
          </w:p>
        </w:tc>
        <w:tc>
          <w:tcPr>
            <w:tcW w:w="4392" w:type="dxa"/>
          </w:tcPr>
          <w:p w14:paraId="4D6F26BE" w14:textId="77777777" w:rsidR="003D4C8C" w:rsidRDefault="00595FCA">
            <w:r>
              <w:rPr>
                <w:sz w:val="18"/>
              </w:rPr>
              <w:t>42</w:t>
            </w:r>
          </w:p>
        </w:tc>
      </w:tr>
    </w:tbl>
    <w:p w14:paraId="53479215" w14:textId="77777777" w:rsidR="003D4C8C" w:rsidRDefault="003D4C8C"/>
    <w:p w14:paraId="7BBC1022" w14:textId="77777777" w:rsidR="003D4C8C" w:rsidRDefault="00595FCA">
      <w:pPr>
        <w:pStyle w:val="Heading2"/>
      </w:pPr>
      <w:r>
        <w:t>3.4 Evaluation Results</w:t>
      </w:r>
    </w:p>
    <w:tbl>
      <w:tblPr>
        <w:tblStyle w:val="TableGrid"/>
        <w:tblW w:w="0" w:type="auto"/>
        <w:tblLook w:val="04A0" w:firstRow="1" w:lastRow="0" w:firstColumn="1" w:lastColumn="0" w:noHBand="0" w:noVBand="1"/>
      </w:tblPr>
      <w:tblGrid>
        <w:gridCol w:w="2928"/>
        <w:gridCol w:w="2928"/>
        <w:gridCol w:w="2928"/>
      </w:tblGrid>
      <w:tr w:rsidR="003D4C8C" w14:paraId="33DB7B45" w14:textId="77777777">
        <w:tc>
          <w:tcPr>
            <w:tcW w:w="2928" w:type="dxa"/>
            <w:shd w:val="clear" w:color="FFFFFF" w:fill="2E86AB"/>
          </w:tcPr>
          <w:p w14:paraId="78C3E6C1" w14:textId="77777777" w:rsidR="003D4C8C" w:rsidRDefault="00595FCA">
            <w:r>
              <w:rPr>
                <w:b/>
                <w:sz w:val="20"/>
              </w:rPr>
              <w:t>Metric</w:t>
            </w:r>
          </w:p>
        </w:tc>
        <w:tc>
          <w:tcPr>
            <w:tcW w:w="2928" w:type="dxa"/>
            <w:shd w:val="clear" w:color="FFFFFF" w:fill="2E86AB"/>
          </w:tcPr>
          <w:p w14:paraId="0E786471" w14:textId="77777777" w:rsidR="003D4C8C" w:rsidRDefault="00595FCA">
            <w:r>
              <w:rPr>
                <w:b/>
                <w:sz w:val="20"/>
              </w:rPr>
              <w:t>Logistic Regression</w:t>
            </w:r>
          </w:p>
        </w:tc>
        <w:tc>
          <w:tcPr>
            <w:tcW w:w="2928" w:type="dxa"/>
            <w:shd w:val="clear" w:color="FFFFFF" w:fill="2E86AB"/>
          </w:tcPr>
          <w:p w14:paraId="3BB1ECF0" w14:textId="77777777" w:rsidR="003D4C8C" w:rsidRDefault="00595FCA">
            <w:r>
              <w:rPr>
                <w:b/>
                <w:sz w:val="20"/>
              </w:rPr>
              <w:t>Random Forest</w:t>
            </w:r>
          </w:p>
        </w:tc>
      </w:tr>
      <w:tr w:rsidR="003D4C8C" w14:paraId="75C8DFF5" w14:textId="77777777">
        <w:tc>
          <w:tcPr>
            <w:tcW w:w="2928" w:type="dxa"/>
          </w:tcPr>
          <w:p w14:paraId="0614D5DE" w14:textId="77777777" w:rsidR="003D4C8C" w:rsidRDefault="00595FCA">
            <w:r>
              <w:rPr>
                <w:sz w:val="18"/>
              </w:rPr>
              <w:t>Accuracy</w:t>
            </w:r>
          </w:p>
        </w:tc>
        <w:tc>
          <w:tcPr>
            <w:tcW w:w="2928" w:type="dxa"/>
          </w:tcPr>
          <w:p w14:paraId="685D6A48" w14:textId="0A6F7D6C" w:rsidR="003D4C8C" w:rsidRPr="00BA06E8" w:rsidRDefault="003C5896">
            <w:pPr>
              <w:rPr>
                <w:sz w:val="18"/>
              </w:rPr>
            </w:pPr>
            <w:r w:rsidRPr="00BA06E8">
              <w:rPr>
                <w:sz w:val="18"/>
              </w:rPr>
              <w:t>0.8689</w:t>
            </w:r>
          </w:p>
        </w:tc>
        <w:tc>
          <w:tcPr>
            <w:tcW w:w="2928" w:type="dxa"/>
          </w:tcPr>
          <w:p w14:paraId="62C334AE" w14:textId="263879B7" w:rsidR="003D4C8C" w:rsidRPr="00BF05DA" w:rsidRDefault="00BA06E8">
            <w:pPr>
              <w:rPr>
                <w:sz w:val="18"/>
              </w:rPr>
            </w:pPr>
            <w:r>
              <w:rPr>
                <w:sz w:val="18"/>
              </w:rPr>
              <w:t>0.918</w:t>
            </w:r>
          </w:p>
        </w:tc>
      </w:tr>
      <w:tr w:rsidR="003D4C8C" w14:paraId="0AD109A3" w14:textId="77777777">
        <w:tc>
          <w:tcPr>
            <w:tcW w:w="2928" w:type="dxa"/>
          </w:tcPr>
          <w:p w14:paraId="3644B7A9" w14:textId="77777777" w:rsidR="003D4C8C" w:rsidRDefault="00595FCA">
            <w:r>
              <w:rPr>
                <w:sz w:val="18"/>
              </w:rPr>
              <w:t>Precision</w:t>
            </w:r>
          </w:p>
        </w:tc>
        <w:tc>
          <w:tcPr>
            <w:tcW w:w="2928" w:type="dxa"/>
          </w:tcPr>
          <w:p w14:paraId="05469967" w14:textId="3607D917" w:rsidR="003D4C8C" w:rsidRPr="00BA06E8" w:rsidRDefault="00BA06E8">
            <w:pPr>
              <w:rPr>
                <w:sz w:val="18"/>
              </w:rPr>
            </w:pPr>
            <w:r>
              <w:rPr>
                <w:sz w:val="18"/>
              </w:rPr>
              <w:t>0.8125</w:t>
            </w:r>
          </w:p>
        </w:tc>
        <w:tc>
          <w:tcPr>
            <w:tcW w:w="2928" w:type="dxa"/>
          </w:tcPr>
          <w:p w14:paraId="0077B114" w14:textId="79A6F8BC" w:rsidR="003D4C8C" w:rsidRPr="00BF05DA" w:rsidRDefault="00BA06E8">
            <w:pPr>
              <w:rPr>
                <w:sz w:val="18"/>
              </w:rPr>
            </w:pPr>
            <w:r>
              <w:rPr>
                <w:sz w:val="18"/>
              </w:rPr>
              <w:t>0.871</w:t>
            </w:r>
          </w:p>
        </w:tc>
      </w:tr>
      <w:tr w:rsidR="003D4C8C" w14:paraId="3CC215BE" w14:textId="77777777">
        <w:tc>
          <w:tcPr>
            <w:tcW w:w="2928" w:type="dxa"/>
          </w:tcPr>
          <w:p w14:paraId="106B5CA1" w14:textId="77777777" w:rsidR="003D4C8C" w:rsidRDefault="00595FCA">
            <w:r>
              <w:rPr>
                <w:sz w:val="18"/>
              </w:rPr>
              <w:t>Recall</w:t>
            </w:r>
          </w:p>
        </w:tc>
        <w:tc>
          <w:tcPr>
            <w:tcW w:w="2928" w:type="dxa"/>
          </w:tcPr>
          <w:p w14:paraId="01CD4420" w14:textId="58CF8220" w:rsidR="003D4C8C" w:rsidRPr="00BA06E8" w:rsidRDefault="00BA06E8">
            <w:pPr>
              <w:rPr>
                <w:sz w:val="18"/>
              </w:rPr>
            </w:pPr>
            <w:r>
              <w:rPr>
                <w:sz w:val="18"/>
              </w:rPr>
              <w:t>0.9286</w:t>
            </w:r>
          </w:p>
        </w:tc>
        <w:tc>
          <w:tcPr>
            <w:tcW w:w="2928" w:type="dxa"/>
          </w:tcPr>
          <w:p w14:paraId="3ABB413A" w14:textId="1C543D63" w:rsidR="003D4C8C" w:rsidRPr="00BF05DA" w:rsidRDefault="00BA06E8">
            <w:pPr>
              <w:rPr>
                <w:sz w:val="18"/>
              </w:rPr>
            </w:pPr>
            <w:r>
              <w:rPr>
                <w:sz w:val="18"/>
              </w:rPr>
              <w:t>0.9643</w:t>
            </w:r>
          </w:p>
        </w:tc>
      </w:tr>
      <w:tr w:rsidR="003D4C8C" w14:paraId="0E0A85F6" w14:textId="77777777">
        <w:tc>
          <w:tcPr>
            <w:tcW w:w="2928" w:type="dxa"/>
          </w:tcPr>
          <w:p w14:paraId="7CC8EDA4" w14:textId="77777777" w:rsidR="003D4C8C" w:rsidRDefault="00595FCA">
            <w:r>
              <w:rPr>
                <w:sz w:val="18"/>
              </w:rPr>
              <w:lastRenderedPageBreak/>
              <w:t>F1 Score</w:t>
            </w:r>
          </w:p>
        </w:tc>
        <w:tc>
          <w:tcPr>
            <w:tcW w:w="2928" w:type="dxa"/>
          </w:tcPr>
          <w:p w14:paraId="4351A1B1" w14:textId="335BD3A8" w:rsidR="003D4C8C" w:rsidRPr="00BF05DA" w:rsidRDefault="00BA06E8">
            <w:pPr>
              <w:rPr>
                <w:sz w:val="18"/>
              </w:rPr>
            </w:pPr>
            <w:r>
              <w:rPr>
                <w:sz w:val="18"/>
              </w:rPr>
              <w:t>0.8667</w:t>
            </w:r>
          </w:p>
        </w:tc>
        <w:tc>
          <w:tcPr>
            <w:tcW w:w="2928" w:type="dxa"/>
          </w:tcPr>
          <w:p w14:paraId="2DB4D98B" w14:textId="78C8F5D0" w:rsidR="003D4C8C" w:rsidRPr="00BF05DA" w:rsidRDefault="00BD06D5">
            <w:pPr>
              <w:rPr>
                <w:sz w:val="18"/>
              </w:rPr>
            </w:pPr>
            <w:r>
              <w:rPr>
                <w:sz w:val="18"/>
              </w:rPr>
              <w:t>0.9153</w:t>
            </w:r>
          </w:p>
        </w:tc>
      </w:tr>
      <w:tr w:rsidR="003D4C8C" w14:paraId="5F7E93D2" w14:textId="77777777">
        <w:tc>
          <w:tcPr>
            <w:tcW w:w="2928" w:type="dxa"/>
          </w:tcPr>
          <w:p w14:paraId="44C1E763" w14:textId="77777777" w:rsidR="003D4C8C" w:rsidRDefault="00595FCA">
            <w:r>
              <w:rPr>
                <w:sz w:val="18"/>
              </w:rPr>
              <w:t>ROC-AUC</w:t>
            </w:r>
          </w:p>
        </w:tc>
        <w:tc>
          <w:tcPr>
            <w:tcW w:w="2928" w:type="dxa"/>
          </w:tcPr>
          <w:p w14:paraId="5DD6A392" w14:textId="77777777" w:rsidR="003D4C8C" w:rsidRPr="00BF05DA" w:rsidRDefault="00595FCA">
            <w:pPr>
              <w:rPr>
                <w:sz w:val="18"/>
              </w:rPr>
            </w:pPr>
            <w:r>
              <w:rPr>
                <w:sz w:val="18"/>
              </w:rPr>
              <w:t>0.9513</w:t>
            </w:r>
          </w:p>
        </w:tc>
        <w:tc>
          <w:tcPr>
            <w:tcW w:w="2928" w:type="dxa"/>
          </w:tcPr>
          <w:p w14:paraId="0E4DF361" w14:textId="09A278D1" w:rsidR="003D4C8C" w:rsidRPr="00BF05DA" w:rsidRDefault="00BD06D5">
            <w:pPr>
              <w:rPr>
                <w:sz w:val="18"/>
              </w:rPr>
            </w:pPr>
            <w:r>
              <w:rPr>
                <w:sz w:val="18"/>
              </w:rPr>
              <w:t>0.9491</w:t>
            </w:r>
          </w:p>
        </w:tc>
      </w:tr>
      <w:tr w:rsidR="003D4C8C" w14:paraId="09115870" w14:textId="77777777">
        <w:tc>
          <w:tcPr>
            <w:tcW w:w="2928" w:type="dxa"/>
          </w:tcPr>
          <w:p w14:paraId="15F9D95A" w14:textId="77777777" w:rsidR="003D4C8C" w:rsidRDefault="00595FCA">
            <w:r>
              <w:rPr>
                <w:sz w:val="18"/>
              </w:rPr>
              <w:t>CV AUC Mean</w:t>
            </w:r>
          </w:p>
        </w:tc>
        <w:tc>
          <w:tcPr>
            <w:tcW w:w="2928" w:type="dxa"/>
          </w:tcPr>
          <w:p w14:paraId="2D14010D" w14:textId="6ABC14C9" w:rsidR="003D4C8C" w:rsidRPr="00BF05DA" w:rsidRDefault="00BD38A6">
            <w:pPr>
              <w:rPr>
                <w:sz w:val="18"/>
              </w:rPr>
            </w:pPr>
            <w:r>
              <w:rPr>
                <w:sz w:val="18"/>
              </w:rPr>
              <w:t>0.8884</w:t>
            </w:r>
          </w:p>
        </w:tc>
        <w:tc>
          <w:tcPr>
            <w:tcW w:w="2928" w:type="dxa"/>
          </w:tcPr>
          <w:p w14:paraId="737921C4" w14:textId="1A7DFCEF" w:rsidR="003D4C8C" w:rsidRPr="00BF05DA" w:rsidRDefault="00BD38A6">
            <w:pPr>
              <w:rPr>
                <w:sz w:val="18"/>
              </w:rPr>
            </w:pPr>
            <w:r>
              <w:rPr>
                <w:sz w:val="18"/>
              </w:rPr>
              <w:t>0.8882</w:t>
            </w:r>
          </w:p>
        </w:tc>
      </w:tr>
      <w:tr w:rsidR="003D4C8C" w14:paraId="2C006132" w14:textId="77777777">
        <w:tc>
          <w:tcPr>
            <w:tcW w:w="2928" w:type="dxa"/>
          </w:tcPr>
          <w:p w14:paraId="797A7A74" w14:textId="77777777" w:rsidR="003D4C8C" w:rsidRDefault="00595FCA">
            <w:r>
              <w:rPr>
                <w:sz w:val="18"/>
              </w:rPr>
              <w:t>CV AUC Std</w:t>
            </w:r>
          </w:p>
        </w:tc>
        <w:tc>
          <w:tcPr>
            <w:tcW w:w="2928" w:type="dxa"/>
          </w:tcPr>
          <w:p w14:paraId="6AB8B610" w14:textId="2E0F2A40" w:rsidR="003D4C8C" w:rsidRPr="00BF05DA" w:rsidRDefault="00BD38A6">
            <w:pPr>
              <w:rPr>
                <w:sz w:val="18"/>
              </w:rPr>
            </w:pPr>
            <w:r w:rsidRPr="00BF05DA">
              <w:rPr>
                <w:sz w:val="18"/>
              </w:rPr>
              <w:t>0.0441</w:t>
            </w:r>
          </w:p>
        </w:tc>
        <w:tc>
          <w:tcPr>
            <w:tcW w:w="2928" w:type="dxa"/>
          </w:tcPr>
          <w:p w14:paraId="4B2D82D1" w14:textId="3D314533" w:rsidR="003D4C8C" w:rsidRPr="00BF05DA" w:rsidRDefault="00BD38A6">
            <w:pPr>
              <w:rPr>
                <w:sz w:val="18"/>
              </w:rPr>
            </w:pPr>
            <w:r w:rsidRPr="00BF05DA">
              <w:rPr>
                <w:sz w:val="18"/>
              </w:rPr>
              <w:t>0.0380</w:t>
            </w:r>
          </w:p>
        </w:tc>
      </w:tr>
    </w:tbl>
    <w:p w14:paraId="259D89C4" w14:textId="77777777" w:rsidR="003D4C8C" w:rsidRDefault="003D4C8C"/>
    <w:p w14:paraId="27BAEC70" w14:textId="77777777" w:rsidR="003D4C8C" w:rsidRDefault="00595FCA">
      <w:r>
        <w:rPr>
          <w:b/>
        </w:rPr>
        <w:t>Model Selection Decision:</w:t>
      </w:r>
    </w:p>
    <w:p w14:paraId="490D3C0F" w14:textId="77777777" w:rsidR="003D4C8C" w:rsidRDefault="00595FCA">
      <w:r>
        <w:t xml:space="preserve">Logistic Regression was selected as the best model based on the highest ROC-AUC score of 0.9513. ROC-AUC was chosen as the primary metric because it measures the model's ability to discriminate between disease and </w:t>
      </w:r>
      <w:proofErr w:type="gramStart"/>
      <w:r>
        <w:t>no</w:t>
      </w:r>
      <w:proofErr w:type="gramEnd"/>
      <w:r>
        <w:t>-disease cases across all thresholds, making it the most appropriate metric for clinical risk prediction tasks. Low cross-validation standard deviation confirms the model is stable and generalizes well to unseen data.</w:t>
      </w:r>
    </w:p>
    <w:p w14:paraId="1BC5EE35" w14:textId="77777777" w:rsidR="003D4C8C" w:rsidRDefault="00595FCA">
      <w:r>
        <w:rPr>
          <w:noProof/>
        </w:rPr>
        <w:drawing>
          <wp:inline distT="0" distB="0" distL="0" distR="0" wp14:anchorId="125AC4FA" wp14:editId="3F4365A4">
            <wp:extent cx="5029200" cy="40463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Logistic_Regression.png"/>
                    <pic:cNvPicPr/>
                  </pic:nvPicPr>
                  <pic:blipFill>
                    <a:blip r:embed="rId14"/>
                    <a:stretch>
                      <a:fillRect/>
                    </a:stretch>
                  </pic:blipFill>
                  <pic:spPr>
                    <a:xfrm>
                      <a:off x="0" y="0"/>
                      <a:ext cx="5029200" cy="4046381"/>
                    </a:xfrm>
                    <a:prstGeom prst="rect">
                      <a:avLst/>
                    </a:prstGeom>
                  </pic:spPr>
                </pic:pic>
              </a:graphicData>
            </a:graphic>
          </wp:inline>
        </w:drawing>
      </w:r>
    </w:p>
    <w:p w14:paraId="13502A2B" w14:textId="77777777" w:rsidR="003D4C8C" w:rsidRDefault="00595FCA">
      <w:pPr>
        <w:jc w:val="center"/>
      </w:pPr>
      <w:r>
        <w:rPr>
          <w:i/>
          <w:sz w:val="18"/>
        </w:rPr>
        <w:t>Figure 5: Confusion Matrix — Logistic Regression</w:t>
      </w:r>
    </w:p>
    <w:p w14:paraId="056E6EF8" w14:textId="77777777" w:rsidR="003D4C8C" w:rsidRDefault="003D4C8C"/>
    <w:p w14:paraId="78A3CE2C" w14:textId="77777777" w:rsidR="003D4C8C" w:rsidRDefault="00595FCA">
      <w:r>
        <w:rPr>
          <w:noProof/>
        </w:rPr>
        <w:lastRenderedPageBreak/>
        <w:drawing>
          <wp:inline distT="0" distB="0" distL="0" distR="0" wp14:anchorId="179F0E9C" wp14:editId="61C31B95">
            <wp:extent cx="4657061" cy="3307188"/>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Logistic_Regression.png"/>
                    <pic:cNvPicPr/>
                  </pic:nvPicPr>
                  <pic:blipFill>
                    <a:blip r:embed="rId15"/>
                    <a:stretch>
                      <a:fillRect/>
                    </a:stretch>
                  </pic:blipFill>
                  <pic:spPr>
                    <a:xfrm>
                      <a:off x="0" y="0"/>
                      <a:ext cx="4662817" cy="3311275"/>
                    </a:xfrm>
                    <a:prstGeom prst="rect">
                      <a:avLst/>
                    </a:prstGeom>
                  </pic:spPr>
                </pic:pic>
              </a:graphicData>
            </a:graphic>
          </wp:inline>
        </w:drawing>
      </w:r>
    </w:p>
    <w:p w14:paraId="3F296306" w14:textId="77777777" w:rsidR="003D4C8C" w:rsidRDefault="00595FCA">
      <w:pPr>
        <w:jc w:val="center"/>
      </w:pPr>
      <w:r>
        <w:rPr>
          <w:i/>
          <w:sz w:val="18"/>
        </w:rPr>
        <w:t>Figure 6: ROC Curve — Logistic Regression</w:t>
      </w:r>
    </w:p>
    <w:p w14:paraId="31C8AC88" w14:textId="77777777" w:rsidR="003D4C8C" w:rsidRDefault="003D4C8C"/>
    <w:p w14:paraId="7A8F9E97" w14:textId="77777777" w:rsidR="003D4C8C" w:rsidRDefault="00595FCA">
      <w:r>
        <w:rPr>
          <w:noProof/>
        </w:rPr>
        <w:drawing>
          <wp:inline distT="0" distB="0" distL="0" distR="0" wp14:anchorId="400426F5" wp14:editId="1C2E0362">
            <wp:extent cx="4508390" cy="3627349"/>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Random_Forest.png"/>
                    <pic:cNvPicPr/>
                  </pic:nvPicPr>
                  <pic:blipFill>
                    <a:blip r:embed="rId16"/>
                    <a:stretch>
                      <a:fillRect/>
                    </a:stretch>
                  </pic:blipFill>
                  <pic:spPr>
                    <a:xfrm>
                      <a:off x="0" y="0"/>
                      <a:ext cx="4519143" cy="3636001"/>
                    </a:xfrm>
                    <a:prstGeom prst="rect">
                      <a:avLst/>
                    </a:prstGeom>
                  </pic:spPr>
                </pic:pic>
              </a:graphicData>
            </a:graphic>
          </wp:inline>
        </w:drawing>
      </w:r>
    </w:p>
    <w:p w14:paraId="72C4081B" w14:textId="77777777" w:rsidR="003D4C8C" w:rsidRDefault="00595FCA">
      <w:pPr>
        <w:jc w:val="center"/>
      </w:pPr>
      <w:r>
        <w:rPr>
          <w:i/>
          <w:sz w:val="18"/>
        </w:rPr>
        <w:t>Figure 7: Confusion Matrix — Random Forest</w:t>
      </w:r>
    </w:p>
    <w:p w14:paraId="4201D511" w14:textId="77777777" w:rsidR="003D4C8C" w:rsidRDefault="00595FCA">
      <w:r>
        <w:rPr>
          <w:noProof/>
        </w:rPr>
        <w:lastRenderedPageBreak/>
        <w:drawing>
          <wp:inline distT="0" distB="0" distL="0" distR="0" wp14:anchorId="7A5750E7" wp14:editId="02CFA427">
            <wp:extent cx="3967701" cy="2817643"/>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Random_Forest.png"/>
                    <pic:cNvPicPr/>
                  </pic:nvPicPr>
                  <pic:blipFill>
                    <a:blip r:embed="rId17"/>
                    <a:stretch>
                      <a:fillRect/>
                    </a:stretch>
                  </pic:blipFill>
                  <pic:spPr>
                    <a:xfrm>
                      <a:off x="0" y="0"/>
                      <a:ext cx="3973384" cy="2821679"/>
                    </a:xfrm>
                    <a:prstGeom prst="rect">
                      <a:avLst/>
                    </a:prstGeom>
                  </pic:spPr>
                </pic:pic>
              </a:graphicData>
            </a:graphic>
          </wp:inline>
        </w:drawing>
      </w:r>
    </w:p>
    <w:p w14:paraId="5B57C37E" w14:textId="77777777" w:rsidR="003D4C8C" w:rsidRDefault="00595FCA">
      <w:pPr>
        <w:jc w:val="center"/>
      </w:pPr>
      <w:r>
        <w:rPr>
          <w:i/>
          <w:sz w:val="18"/>
        </w:rPr>
        <w:t>Figure 8: ROC Curve — Random Forest</w:t>
      </w:r>
    </w:p>
    <w:p w14:paraId="4FA88526" w14:textId="77777777" w:rsidR="003D4C8C" w:rsidRDefault="00595FCA">
      <w:pPr>
        <w:pStyle w:val="Heading1"/>
      </w:pPr>
      <w:r>
        <w:t>4. Experiment Tracking (Task 3)</w:t>
      </w:r>
    </w:p>
    <w:p w14:paraId="0F08DAA0" w14:textId="77777777" w:rsidR="003D4C8C" w:rsidRDefault="00595FCA">
      <w:r>
        <w:t>MLflow was integrated into the training pipeline to provide complete experiment reproducibility and auditability. All experiments were tracked locally in the mlruns/ directory.</w:t>
      </w:r>
    </w:p>
    <w:p w14:paraId="61B7DB1A" w14:textId="77777777" w:rsidR="003D4C8C" w:rsidRDefault="00595FCA">
      <w:pPr>
        <w:pStyle w:val="Heading2"/>
      </w:pPr>
      <w:r>
        <w:t>4.1 MLflow Configuration</w:t>
      </w:r>
    </w:p>
    <w:tbl>
      <w:tblPr>
        <w:tblStyle w:val="TableGrid"/>
        <w:tblW w:w="0" w:type="auto"/>
        <w:tblLook w:val="04A0" w:firstRow="1" w:lastRow="0" w:firstColumn="1" w:lastColumn="0" w:noHBand="0" w:noVBand="1"/>
      </w:tblPr>
      <w:tblGrid>
        <w:gridCol w:w="4392"/>
        <w:gridCol w:w="4392"/>
      </w:tblGrid>
      <w:tr w:rsidR="003D4C8C" w14:paraId="23801D72" w14:textId="77777777">
        <w:tc>
          <w:tcPr>
            <w:tcW w:w="4392" w:type="dxa"/>
            <w:shd w:val="clear" w:color="FFFFFF" w:fill="2E86AB"/>
          </w:tcPr>
          <w:p w14:paraId="655D7060" w14:textId="77777777" w:rsidR="003D4C8C" w:rsidRDefault="00595FCA">
            <w:r>
              <w:rPr>
                <w:b/>
                <w:sz w:val="20"/>
              </w:rPr>
              <w:t>Setting</w:t>
            </w:r>
          </w:p>
        </w:tc>
        <w:tc>
          <w:tcPr>
            <w:tcW w:w="4392" w:type="dxa"/>
            <w:shd w:val="clear" w:color="FFFFFF" w:fill="2E86AB"/>
          </w:tcPr>
          <w:p w14:paraId="4CACFD59" w14:textId="77777777" w:rsidR="003D4C8C" w:rsidRDefault="00595FCA">
            <w:r>
              <w:rPr>
                <w:b/>
                <w:sz w:val="20"/>
              </w:rPr>
              <w:t>Value</w:t>
            </w:r>
          </w:p>
        </w:tc>
      </w:tr>
      <w:tr w:rsidR="003D4C8C" w14:paraId="2699F505" w14:textId="77777777">
        <w:tc>
          <w:tcPr>
            <w:tcW w:w="4392" w:type="dxa"/>
          </w:tcPr>
          <w:p w14:paraId="04F6574A" w14:textId="77777777" w:rsidR="003D4C8C" w:rsidRDefault="00595FCA">
            <w:r>
              <w:rPr>
                <w:sz w:val="18"/>
              </w:rPr>
              <w:t>Tracking URI</w:t>
            </w:r>
          </w:p>
        </w:tc>
        <w:tc>
          <w:tcPr>
            <w:tcW w:w="4392" w:type="dxa"/>
          </w:tcPr>
          <w:p w14:paraId="797F602F" w14:textId="77777777" w:rsidR="003D4C8C" w:rsidRDefault="00595FCA">
            <w:r>
              <w:rPr>
                <w:sz w:val="18"/>
              </w:rPr>
              <w:t>mlruns/</w:t>
            </w:r>
          </w:p>
        </w:tc>
      </w:tr>
      <w:tr w:rsidR="003D4C8C" w14:paraId="318A703D" w14:textId="77777777">
        <w:tc>
          <w:tcPr>
            <w:tcW w:w="4392" w:type="dxa"/>
          </w:tcPr>
          <w:p w14:paraId="7B5983B9" w14:textId="77777777" w:rsidR="003D4C8C" w:rsidRDefault="00595FCA">
            <w:r>
              <w:rPr>
                <w:sz w:val="18"/>
              </w:rPr>
              <w:t>Experiment Name</w:t>
            </w:r>
          </w:p>
        </w:tc>
        <w:tc>
          <w:tcPr>
            <w:tcW w:w="4392" w:type="dxa"/>
          </w:tcPr>
          <w:p w14:paraId="341F5847" w14:textId="77777777" w:rsidR="003D4C8C" w:rsidRDefault="00595FCA">
            <w:r>
              <w:rPr>
                <w:sz w:val="18"/>
              </w:rPr>
              <w:t>Heart_Disease_Classification</w:t>
            </w:r>
          </w:p>
        </w:tc>
      </w:tr>
      <w:tr w:rsidR="003D4C8C" w14:paraId="18D7892B" w14:textId="77777777">
        <w:tc>
          <w:tcPr>
            <w:tcW w:w="4392" w:type="dxa"/>
          </w:tcPr>
          <w:p w14:paraId="2700A2D6" w14:textId="77777777" w:rsidR="003D4C8C" w:rsidRDefault="00595FCA">
            <w:r>
              <w:rPr>
                <w:sz w:val="18"/>
              </w:rPr>
              <w:t>Total Runs</w:t>
            </w:r>
          </w:p>
        </w:tc>
        <w:tc>
          <w:tcPr>
            <w:tcW w:w="4392" w:type="dxa"/>
          </w:tcPr>
          <w:p w14:paraId="5E73BAF1" w14:textId="77777777" w:rsidR="003D4C8C" w:rsidRDefault="00595FCA">
            <w:r>
              <w:rPr>
                <w:sz w:val="18"/>
              </w:rPr>
              <w:t>2</w:t>
            </w:r>
          </w:p>
        </w:tc>
      </w:tr>
      <w:tr w:rsidR="003D4C8C" w14:paraId="194019F3" w14:textId="77777777">
        <w:tc>
          <w:tcPr>
            <w:tcW w:w="4392" w:type="dxa"/>
          </w:tcPr>
          <w:p w14:paraId="1FB5F364" w14:textId="77777777" w:rsidR="003D4C8C" w:rsidRDefault="00595FCA">
            <w:r>
              <w:rPr>
                <w:sz w:val="18"/>
              </w:rPr>
              <w:t>Model Registry</w:t>
            </w:r>
          </w:p>
        </w:tc>
        <w:tc>
          <w:tcPr>
            <w:tcW w:w="4392" w:type="dxa"/>
          </w:tcPr>
          <w:p w14:paraId="224702B8" w14:textId="77777777" w:rsidR="003D4C8C" w:rsidRDefault="00595FCA">
            <w:r>
              <w:rPr>
                <w:sz w:val="18"/>
              </w:rPr>
              <w:t>Enabled</w:t>
            </w:r>
          </w:p>
        </w:tc>
      </w:tr>
    </w:tbl>
    <w:p w14:paraId="4B302F3B" w14:textId="77777777" w:rsidR="003D4C8C" w:rsidRDefault="003D4C8C"/>
    <w:p w14:paraId="1290CDDE" w14:textId="77777777" w:rsidR="003D4C8C" w:rsidRDefault="00595FCA">
      <w:pPr>
        <w:pStyle w:val="Heading2"/>
      </w:pPr>
      <w:r>
        <w:t>4.2 Logged Information</w:t>
      </w:r>
    </w:p>
    <w:tbl>
      <w:tblPr>
        <w:tblStyle w:val="TableGrid"/>
        <w:tblW w:w="0" w:type="auto"/>
        <w:tblLook w:val="04A0" w:firstRow="1" w:lastRow="0" w:firstColumn="1" w:lastColumn="0" w:noHBand="0" w:noVBand="1"/>
      </w:tblPr>
      <w:tblGrid>
        <w:gridCol w:w="4392"/>
        <w:gridCol w:w="4392"/>
      </w:tblGrid>
      <w:tr w:rsidR="003D4C8C" w14:paraId="0031DAED" w14:textId="77777777">
        <w:tc>
          <w:tcPr>
            <w:tcW w:w="4392" w:type="dxa"/>
            <w:shd w:val="clear" w:color="FFFFFF" w:fill="2E86AB"/>
          </w:tcPr>
          <w:p w14:paraId="5836728C" w14:textId="77777777" w:rsidR="003D4C8C" w:rsidRDefault="00595FCA">
            <w:r>
              <w:rPr>
                <w:b/>
                <w:sz w:val="20"/>
              </w:rPr>
              <w:t>Category</w:t>
            </w:r>
          </w:p>
        </w:tc>
        <w:tc>
          <w:tcPr>
            <w:tcW w:w="4392" w:type="dxa"/>
            <w:shd w:val="clear" w:color="FFFFFF" w:fill="2E86AB"/>
          </w:tcPr>
          <w:p w14:paraId="3BD547D7" w14:textId="77777777" w:rsidR="003D4C8C" w:rsidRDefault="00595FCA">
            <w:r>
              <w:rPr>
                <w:b/>
                <w:sz w:val="20"/>
              </w:rPr>
              <w:t>Items Logged</w:t>
            </w:r>
          </w:p>
        </w:tc>
      </w:tr>
      <w:tr w:rsidR="003D4C8C" w14:paraId="662D3538" w14:textId="77777777">
        <w:tc>
          <w:tcPr>
            <w:tcW w:w="4392" w:type="dxa"/>
          </w:tcPr>
          <w:p w14:paraId="13A86515" w14:textId="77777777" w:rsidR="003D4C8C" w:rsidRDefault="00595FCA">
            <w:r>
              <w:rPr>
                <w:sz w:val="18"/>
              </w:rPr>
              <w:t>Parameters</w:t>
            </w:r>
          </w:p>
        </w:tc>
        <w:tc>
          <w:tcPr>
            <w:tcW w:w="4392" w:type="dxa"/>
          </w:tcPr>
          <w:p w14:paraId="3E3A85D6" w14:textId="77777777" w:rsidR="003D4C8C" w:rsidRDefault="00595FCA">
            <w:r>
              <w:rPr>
                <w:sz w:val="18"/>
              </w:rPr>
              <w:t>C, max_iter, solver, n_estimators, max_depth, train_size, test_size</w:t>
            </w:r>
          </w:p>
        </w:tc>
      </w:tr>
      <w:tr w:rsidR="003D4C8C" w14:paraId="4EBAA510" w14:textId="77777777">
        <w:tc>
          <w:tcPr>
            <w:tcW w:w="4392" w:type="dxa"/>
          </w:tcPr>
          <w:p w14:paraId="6F5F8686" w14:textId="77777777" w:rsidR="003D4C8C" w:rsidRDefault="00595FCA">
            <w:r>
              <w:rPr>
                <w:sz w:val="18"/>
              </w:rPr>
              <w:t>Metrics</w:t>
            </w:r>
          </w:p>
        </w:tc>
        <w:tc>
          <w:tcPr>
            <w:tcW w:w="4392" w:type="dxa"/>
          </w:tcPr>
          <w:p w14:paraId="3EB8B313" w14:textId="77777777" w:rsidR="003D4C8C" w:rsidRDefault="00595FCA">
            <w:r>
              <w:rPr>
                <w:sz w:val="18"/>
              </w:rPr>
              <w:t>accuracy, precision, recall, f1_score, roc_auc, cv_roc_auc_mean, cv_roc_auc_std</w:t>
            </w:r>
          </w:p>
        </w:tc>
      </w:tr>
      <w:tr w:rsidR="003D4C8C" w14:paraId="3242D459" w14:textId="77777777">
        <w:tc>
          <w:tcPr>
            <w:tcW w:w="4392" w:type="dxa"/>
          </w:tcPr>
          <w:p w14:paraId="695B2363" w14:textId="77777777" w:rsidR="003D4C8C" w:rsidRDefault="00595FCA">
            <w:r>
              <w:rPr>
                <w:sz w:val="18"/>
              </w:rPr>
              <w:t>Artifacts</w:t>
            </w:r>
          </w:p>
        </w:tc>
        <w:tc>
          <w:tcPr>
            <w:tcW w:w="4392" w:type="dxa"/>
          </w:tcPr>
          <w:p w14:paraId="68697F3A" w14:textId="77777777" w:rsidR="003D4C8C" w:rsidRDefault="00595FCA">
            <w:r>
              <w:rPr>
                <w:sz w:val="18"/>
              </w:rPr>
              <w:t>model.pkl, confusion matrix PNG, ROC curve PNG, feature importance PNG</w:t>
            </w:r>
          </w:p>
        </w:tc>
      </w:tr>
      <w:tr w:rsidR="003D4C8C" w14:paraId="4850612B" w14:textId="77777777">
        <w:tc>
          <w:tcPr>
            <w:tcW w:w="4392" w:type="dxa"/>
          </w:tcPr>
          <w:p w14:paraId="48D932F9" w14:textId="77777777" w:rsidR="003D4C8C" w:rsidRDefault="00595FCA">
            <w:r>
              <w:rPr>
                <w:sz w:val="18"/>
              </w:rPr>
              <w:t>Model Registry</w:t>
            </w:r>
          </w:p>
        </w:tc>
        <w:tc>
          <w:tcPr>
            <w:tcW w:w="4392" w:type="dxa"/>
          </w:tcPr>
          <w:p w14:paraId="4F854FBA" w14:textId="77777777" w:rsidR="003D4C8C" w:rsidRDefault="00595FCA">
            <w:r>
              <w:rPr>
                <w:sz w:val="18"/>
              </w:rPr>
              <w:t>Logistic_Regression v1, Random_Forest v1</w:t>
            </w:r>
          </w:p>
        </w:tc>
      </w:tr>
    </w:tbl>
    <w:p w14:paraId="4EAC9D37" w14:textId="77777777" w:rsidR="003D4C8C" w:rsidRDefault="003D4C8C"/>
    <w:p w14:paraId="4F1824B7" w14:textId="77777777" w:rsidR="003D4C8C" w:rsidRDefault="00595FCA">
      <w:pPr>
        <w:pStyle w:val="Heading2"/>
      </w:pPr>
      <w:r>
        <w:lastRenderedPageBreak/>
        <w:t xml:space="preserve">4.3 </w:t>
      </w:r>
      <w:proofErr w:type="spellStart"/>
      <w:r>
        <w:t>MLflow</w:t>
      </w:r>
      <w:proofErr w:type="spellEnd"/>
      <w:r>
        <w:t xml:space="preserve"> Screenshots</w:t>
      </w:r>
    </w:p>
    <w:p w14:paraId="0D89C562" w14:textId="0CE4F169" w:rsidR="005F59AC" w:rsidRPr="005F59AC" w:rsidRDefault="005F59AC" w:rsidP="005F59AC">
      <w:r>
        <w:rPr>
          <w:noProof/>
        </w:rPr>
        <w:drawing>
          <wp:inline distT="0" distB="0" distL="0" distR="0" wp14:anchorId="09493041" wp14:editId="5D345450">
            <wp:extent cx="5577840" cy="2106930"/>
            <wp:effectExtent l="0" t="0" r="3810" b="7620"/>
            <wp:docPr id="6890377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7840" cy="2106930"/>
                    </a:xfrm>
                    <a:prstGeom prst="rect">
                      <a:avLst/>
                    </a:prstGeom>
                    <a:noFill/>
                    <a:ln>
                      <a:noFill/>
                    </a:ln>
                  </pic:spPr>
                </pic:pic>
              </a:graphicData>
            </a:graphic>
          </wp:inline>
        </w:drawing>
      </w:r>
    </w:p>
    <w:p w14:paraId="6C45633C" w14:textId="3940AD28" w:rsidR="003D4C8C" w:rsidRPr="005F59AC" w:rsidRDefault="00595FCA">
      <w:pPr>
        <w:jc w:val="center"/>
        <w:rPr>
          <w:i/>
          <w:sz w:val="18"/>
        </w:rPr>
      </w:pPr>
      <w:r w:rsidRPr="005F59AC">
        <w:rPr>
          <w:i/>
          <w:sz w:val="18"/>
        </w:rPr>
        <w:t xml:space="preserve">Figure 9: </w:t>
      </w:r>
      <w:proofErr w:type="spellStart"/>
      <w:r w:rsidRPr="005F59AC">
        <w:rPr>
          <w:i/>
          <w:sz w:val="18"/>
        </w:rPr>
        <w:t>MLflow</w:t>
      </w:r>
      <w:proofErr w:type="spellEnd"/>
      <w:r w:rsidRPr="005F59AC">
        <w:rPr>
          <w:i/>
          <w:sz w:val="18"/>
        </w:rPr>
        <w:t xml:space="preserve"> Experiments Dashboard</w:t>
      </w:r>
    </w:p>
    <w:p w14:paraId="3CFCDE12" w14:textId="49925CEF" w:rsidR="003D4C8C" w:rsidRDefault="00965195">
      <w:r>
        <w:rPr>
          <w:noProof/>
        </w:rPr>
        <w:drawing>
          <wp:inline distT="0" distB="0" distL="0" distR="0" wp14:anchorId="6D6160E6" wp14:editId="22763073">
            <wp:extent cx="5577840" cy="3768090"/>
            <wp:effectExtent l="0" t="0" r="3810" b="3810"/>
            <wp:docPr id="4892254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7840" cy="3768090"/>
                    </a:xfrm>
                    <a:prstGeom prst="rect">
                      <a:avLst/>
                    </a:prstGeom>
                    <a:noFill/>
                    <a:ln>
                      <a:noFill/>
                    </a:ln>
                  </pic:spPr>
                </pic:pic>
              </a:graphicData>
            </a:graphic>
          </wp:inline>
        </w:drawing>
      </w:r>
    </w:p>
    <w:p w14:paraId="4BE03A52" w14:textId="07F6A36B" w:rsidR="003D4C8C" w:rsidRPr="00965195" w:rsidRDefault="00595FCA">
      <w:pPr>
        <w:jc w:val="center"/>
        <w:rPr>
          <w:i/>
          <w:sz w:val="18"/>
        </w:rPr>
      </w:pPr>
      <w:r w:rsidRPr="00965195">
        <w:rPr>
          <w:i/>
          <w:sz w:val="18"/>
        </w:rPr>
        <w:t xml:space="preserve">Figure 10: </w:t>
      </w:r>
      <w:proofErr w:type="spellStart"/>
      <w:r w:rsidRPr="00965195">
        <w:rPr>
          <w:i/>
          <w:sz w:val="18"/>
        </w:rPr>
        <w:t>MLflow</w:t>
      </w:r>
      <w:proofErr w:type="spellEnd"/>
      <w:r w:rsidRPr="00965195">
        <w:rPr>
          <w:i/>
          <w:sz w:val="18"/>
        </w:rPr>
        <w:t xml:space="preserve"> Runs List</w:t>
      </w:r>
    </w:p>
    <w:p w14:paraId="742A3733" w14:textId="77777777" w:rsidR="003D4C8C" w:rsidRDefault="003D4C8C"/>
    <w:p w14:paraId="2623A7AC" w14:textId="77777777" w:rsidR="00A962FF" w:rsidRDefault="00A962FF"/>
    <w:p w14:paraId="0E6D2062" w14:textId="77777777" w:rsidR="00A962FF" w:rsidRDefault="00A962FF"/>
    <w:p w14:paraId="4A281ABF" w14:textId="77777777" w:rsidR="00A962FF" w:rsidRDefault="00A962FF"/>
    <w:p w14:paraId="5BF8DFAC" w14:textId="30A6FFD5" w:rsidR="00A962FF" w:rsidRDefault="00A962FF">
      <w:r w:rsidRPr="00A962FF">
        <w:rPr>
          <w:noProof/>
        </w:rPr>
        <w:lastRenderedPageBreak/>
        <w:drawing>
          <wp:inline distT="0" distB="0" distL="0" distR="0" wp14:anchorId="11B15FFB" wp14:editId="7CFC61D3">
            <wp:extent cx="5577840" cy="3331845"/>
            <wp:effectExtent l="0" t="0" r="3810" b="1905"/>
            <wp:docPr id="123312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23045" name=""/>
                    <pic:cNvPicPr/>
                  </pic:nvPicPr>
                  <pic:blipFill>
                    <a:blip r:embed="rId20"/>
                    <a:stretch>
                      <a:fillRect/>
                    </a:stretch>
                  </pic:blipFill>
                  <pic:spPr>
                    <a:xfrm>
                      <a:off x="0" y="0"/>
                      <a:ext cx="5577840" cy="3331845"/>
                    </a:xfrm>
                    <a:prstGeom prst="rect">
                      <a:avLst/>
                    </a:prstGeom>
                  </pic:spPr>
                </pic:pic>
              </a:graphicData>
            </a:graphic>
          </wp:inline>
        </w:drawing>
      </w:r>
    </w:p>
    <w:p w14:paraId="12949073" w14:textId="10A49036" w:rsidR="003D4C8C" w:rsidRPr="00A962FF" w:rsidRDefault="00595FCA">
      <w:pPr>
        <w:jc w:val="center"/>
        <w:rPr>
          <w:i/>
          <w:sz w:val="18"/>
        </w:rPr>
      </w:pPr>
      <w:r w:rsidRPr="00A962FF">
        <w:rPr>
          <w:i/>
          <w:sz w:val="18"/>
        </w:rPr>
        <w:t xml:space="preserve">Figure 11: </w:t>
      </w:r>
      <w:proofErr w:type="spellStart"/>
      <w:r w:rsidRPr="00A962FF">
        <w:rPr>
          <w:i/>
          <w:sz w:val="18"/>
        </w:rPr>
        <w:t>MLflow</w:t>
      </w:r>
      <w:proofErr w:type="spellEnd"/>
      <w:r w:rsidRPr="00A962FF">
        <w:rPr>
          <w:i/>
          <w:sz w:val="18"/>
        </w:rPr>
        <w:t xml:space="preserve"> Run </w:t>
      </w:r>
      <w:r w:rsidR="00A962FF">
        <w:rPr>
          <w:i/>
          <w:sz w:val="18"/>
        </w:rPr>
        <w:t>Unit Testing</w:t>
      </w:r>
    </w:p>
    <w:p w14:paraId="68763510" w14:textId="255B119A" w:rsidR="003D4C8C" w:rsidRDefault="00A40A5F">
      <w:r>
        <w:rPr>
          <w:noProof/>
        </w:rPr>
        <w:drawing>
          <wp:inline distT="0" distB="0" distL="0" distR="0" wp14:anchorId="54FCAC02" wp14:editId="10292A98">
            <wp:extent cx="5577840" cy="3952240"/>
            <wp:effectExtent l="0" t="0" r="3810" b="0"/>
            <wp:docPr id="9797496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7840" cy="3952240"/>
                    </a:xfrm>
                    <a:prstGeom prst="rect">
                      <a:avLst/>
                    </a:prstGeom>
                    <a:noFill/>
                    <a:ln>
                      <a:noFill/>
                    </a:ln>
                  </pic:spPr>
                </pic:pic>
              </a:graphicData>
            </a:graphic>
          </wp:inline>
        </w:drawing>
      </w:r>
    </w:p>
    <w:p w14:paraId="2FEFA44B" w14:textId="7DD702F6" w:rsidR="003D4C8C" w:rsidRDefault="00595FCA" w:rsidP="00A962FF">
      <w:pPr>
        <w:jc w:val="center"/>
      </w:pPr>
      <w:r w:rsidRPr="00A40A5F">
        <w:rPr>
          <w:i/>
          <w:sz w:val="18"/>
        </w:rPr>
        <w:t xml:space="preserve"> Figure 12: </w:t>
      </w:r>
      <w:proofErr w:type="spellStart"/>
      <w:r w:rsidRPr="00A40A5F">
        <w:rPr>
          <w:i/>
          <w:sz w:val="18"/>
        </w:rPr>
        <w:t>MLflow</w:t>
      </w:r>
      <w:proofErr w:type="spellEnd"/>
      <w:r w:rsidRPr="00A40A5F">
        <w:rPr>
          <w:i/>
          <w:sz w:val="18"/>
        </w:rPr>
        <w:t xml:space="preserve"> Run </w:t>
      </w:r>
      <w:r w:rsidR="00A962FF">
        <w:rPr>
          <w:i/>
          <w:sz w:val="18"/>
        </w:rPr>
        <w:t>Full Testing</w:t>
      </w:r>
      <w:r>
        <w:br w:type="page"/>
      </w:r>
    </w:p>
    <w:p w14:paraId="177EAF95" w14:textId="77777777" w:rsidR="003D4C8C" w:rsidRDefault="00595FCA">
      <w:pPr>
        <w:pStyle w:val="Heading1"/>
      </w:pPr>
      <w:r>
        <w:lastRenderedPageBreak/>
        <w:t>5. Model Packaging and Reproducibility (Task 4)</w:t>
      </w:r>
    </w:p>
    <w:p w14:paraId="7222B4E7" w14:textId="77777777" w:rsidR="003D4C8C" w:rsidRDefault="00595FCA">
      <w:r>
        <w:t>The trained model pipeline was packaged using joblib serialization. The complete scikit-learn Pipeline object including the ColumnTransformer preprocessor and trained classifier was saved as a single pickle file ensuring identical preprocessing at inference time.</w:t>
      </w:r>
    </w:p>
    <w:p w14:paraId="3882F096" w14:textId="77777777" w:rsidR="003D4C8C" w:rsidRDefault="00595FCA">
      <w:pPr>
        <w:pStyle w:val="Heading2"/>
      </w:pPr>
      <w:r>
        <w:t>5.1 Saved Artifacts</w:t>
      </w:r>
    </w:p>
    <w:tbl>
      <w:tblPr>
        <w:tblStyle w:val="TableGrid"/>
        <w:tblW w:w="0" w:type="auto"/>
        <w:tblLook w:val="04A0" w:firstRow="1" w:lastRow="0" w:firstColumn="1" w:lastColumn="0" w:noHBand="0" w:noVBand="1"/>
      </w:tblPr>
      <w:tblGrid>
        <w:gridCol w:w="2928"/>
        <w:gridCol w:w="2928"/>
        <w:gridCol w:w="2928"/>
      </w:tblGrid>
      <w:tr w:rsidR="003D4C8C" w14:paraId="28CAF6DE" w14:textId="77777777">
        <w:tc>
          <w:tcPr>
            <w:tcW w:w="2928" w:type="dxa"/>
            <w:shd w:val="clear" w:color="FFFFFF" w:fill="2E86AB"/>
          </w:tcPr>
          <w:p w14:paraId="12548F46" w14:textId="77777777" w:rsidR="003D4C8C" w:rsidRDefault="00595FCA">
            <w:r>
              <w:rPr>
                <w:b/>
                <w:sz w:val="20"/>
              </w:rPr>
              <w:t>File</w:t>
            </w:r>
          </w:p>
        </w:tc>
        <w:tc>
          <w:tcPr>
            <w:tcW w:w="2928" w:type="dxa"/>
            <w:shd w:val="clear" w:color="FFFFFF" w:fill="2E86AB"/>
          </w:tcPr>
          <w:p w14:paraId="51092FAB" w14:textId="77777777" w:rsidR="003D4C8C" w:rsidRDefault="00595FCA">
            <w:r>
              <w:rPr>
                <w:b/>
                <w:sz w:val="20"/>
              </w:rPr>
              <w:t>Size</w:t>
            </w:r>
          </w:p>
        </w:tc>
        <w:tc>
          <w:tcPr>
            <w:tcW w:w="2928" w:type="dxa"/>
            <w:shd w:val="clear" w:color="FFFFFF" w:fill="2E86AB"/>
          </w:tcPr>
          <w:p w14:paraId="687698A6" w14:textId="77777777" w:rsidR="003D4C8C" w:rsidRDefault="00595FCA">
            <w:r>
              <w:rPr>
                <w:b/>
                <w:sz w:val="20"/>
              </w:rPr>
              <w:t>Purpose</w:t>
            </w:r>
          </w:p>
        </w:tc>
      </w:tr>
      <w:tr w:rsidR="003D4C8C" w14:paraId="0625E228" w14:textId="77777777">
        <w:tc>
          <w:tcPr>
            <w:tcW w:w="2928" w:type="dxa"/>
          </w:tcPr>
          <w:p w14:paraId="0D6D5EF8" w14:textId="77777777" w:rsidR="003D4C8C" w:rsidRDefault="00595FCA">
            <w:r>
              <w:rPr>
                <w:sz w:val="18"/>
              </w:rPr>
              <w:t>models/best_model.pkl</w:t>
            </w:r>
          </w:p>
        </w:tc>
        <w:tc>
          <w:tcPr>
            <w:tcW w:w="2928" w:type="dxa"/>
          </w:tcPr>
          <w:p w14:paraId="37E10C0A" w14:textId="77777777" w:rsidR="003D4C8C" w:rsidRDefault="00595FCA">
            <w:r>
              <w:rPr>
                <w:sz w:val="18"/>
              </w:rPr>
              <w:t>~5MB</w:t>
            </w:r>
          </w:p>
        </w:tc>
        <w:tc>
          <w:tcPr>
            <w:tcW w:w="2928" w:type="dxa"/>
          </w:tcPr>
          <w:p w14:paraId="4F979B19" w14:textId="77777777" w:rsidR="003D4C8C" w:rsidRDefault="00595FCA">
            <w:r>
              <w:rPr>
                <w:sz w:val="18"/>
              </w:rPr>
              <w:t>Best model pipeline (LR)</w:t>
            </w:r>
          </w:p>
        </w:tc>
      </w:tr>
      <w:tr w:rsidR="003D4C8C" w14:paraId="7AB5D2F4" w14:textId="77777777">
        <w:tc>
          <w:tcPr>
            <w:tcW w:w="2928" w:type="dxa"/>
          </w:tcPr>
          <w:p w14:paraId="7661C45C" w14:textId="77777777" w:rsidR="003D4C8C" w:rsidRDefault="00595FCA">
            <w:r>
              <w:rPr>
                <w:sz w:val="18"/>
              </w:rPr>
              <w:t>models/Logistic_Regression.pkl</w:t>
            </w:r>
          </w:p>
        </w:tc>
        <w:tc>
          <w:tcPr>
            <w:tcW w:w="2928" w:type="dxa"/>
          </w:tcPr>
          <w:p w14:paraId="1FB70798" w14:textId="77777777" w:rsidR="003D4C8C" w:rsidRDefault="00595FCA">
            <w:r>
              <w:rPr>
                <w:sz w:val="18"/>
              </w:rPr>
              <w:t>~5MB</w:t>
            </w:r>
          </w:p>
        </w:tc>
        <w:tc>
          <w:tcPr>
            <w:tcW w:w="2928" w:type="dxa"/>
          </w:tcPr>
          <w:p w14:paraId="4BAB0399" w14:textId="77777777" w:rsidR="003D4C8C" w:rsidRDefault="00595FCA">
            <w:r>
              <w:rPr>
                <w:sz w:val="18"/>
              </w:rPr>
              <w:t>Logistic Regression pipeline</w:t>
            </w:r>
          </w:p>
        </w:tc>
      </w:tr>
      <w:tr w:rsidR="003D4C8C" w14:paraId="16F20B4F" w14:textId="77777777">
        <w:tc>
          <w:tcPr>
            <w:tcW w:w="2928" w:type="dxa"/>
          </w:tcPr>
          <w:p w14:paraId="2C6ADAB2" w14:textId="77777777" w:rsidR="003D4C8C" w:rsidRDefault="00595FCA">
            <w:r>
              <w:rPr>
                <w:sz w:val="18"/>
              </w:rPr>
              <w:t>models/Random_Forest.pkl</w:t>
            </w:r>
          </w:p>
        </w:tc>
        <w:tc>
          <w:tcPr>
            <w:tcW w:w="2928" w:type="dxa"/>
          </w:tcPr>
          <w:p w14:paraId="1A54A27A" w14:textId="77777777" w:rsidR="003D4C8C" w:rsidRDefault="00595FCA">
            <w:r>
              <w:rPr>
                <w:sz w:val="18"/>
              </w:rPr>
              <w:t>~8MB</w:t>
            </w:r>
          </w:p>
        </w:tc>
        <w:tc>
          <w:tcPr>
            <w:tcW w:w="2928" w:type="dxa"/>
          </w:tcPr>
          <w:p w14:paraId="3BE9E48F" w14:textId="77777777" w:rsidR="003D4C8C" w:rsidRDefault="00595FCA">
            <w:r>
              <w:rPr>
                <w:sz w:val="18"/>
              </w:rPr>
              <w:t>Random Forest pipeline</w:t>
            </w:r>
          </w:p>
        </w:tc>
      </w:tr>
      <w:tr w:rsidR="003D4C8C" w14:paraId="61322F6F" w14:textId="77777777">
        <w:tc>
          <w:tcPr>
            <w:tcW w:w="2928" w:type="dxa"/>
          </w:tcPr>
          <w:p w14:paraId="5EA88281" w14:textId="77777777" w:rsidR="003D4C8C" w:rsidRDefault="00595FCA">
            <w:r>
              <w:rPr>
                <w:sz w:val="18"/>
              </w:rPr>
              <w:t>requirements.txt</w:t>
            </w:r>
          </w:p>
        </w:tc>
        <w:tc>
          <w:tcPr>
            <w:tcW w:w="2928" w:type="dxa"/>
          </w:tcPr>
          <w:p w14:paraId="01A38089" w14:textId="77777777" w:rsidR="003D4C8C" w:rsidRDefault="00595FCA">
            <w:r>
              <w:rPr>
                <w:sz w:val="18"/>
              </w:rPr>
              <w:t>~1KB</w:t>
            </w:r>
          </w:p>
        </w:tc>
        <w:tc>
          <w:tcPr>
            <w:tcW w:w="2928" w:type="dxa"/>
          </w:tcPr>
          <w:p w14:paraId="7886A9EF" w14:textId="77777777" w:rsidR="003D4C8C" w:rsidRDefault="00595FCA">
            <w:r>
              <w:rPr>
                <w:sz w:val="18"/>
              </w:rPr>
              <w:t>Pinned dependencies</w:t>
            </w:r>
          </w:p>
        </w:tc>
      </w:tr>
      <w:tr w:rsidR="003D4C8C" w14:paraId="5259C25E" w14:textId="77777777">
        <w:tc>
          <w:tcPr>
            <w:tcW w:w="2928" w:type="dxa"/>
          </w:tcPr>
          <w:p w14:paraId="5D529335" w14:textId="77777777" w:rsidR="003D4C8C" w:rsidRDefault="00595FCA">
            <w:r>
              <w:rPr>
                <w:sz w:val="18"/>
              </w:rPr>
              <w:t>src/preprocess.py</w:t>
            </w:r>
          </w:p>
        </w:tc>
        <w:tc>
          <w:tcPr>
            <w:tcW w:w="2928" w:type="dxa"/>
          </w:tcPr>
          <w:p w14:paraId="43E648F2" w14:textId="77777777" w:rsidR="003D4C8C" w:rsidRDefault="00595FCA">
            <w:r>
              <w:rPr>
                <w:sz w:val="18"/>
              </w:rPr>
              <w:t>~5KB</w:t>
            </w:r>
          </w:p>
        </w:tc>
        <w:tc>
          <w:tcPr>
            <w:tcW w:w="2928" w:type="dxa"/>
          </w:tcPr>
          <w:p w14:paraId="74894CF1" w14:textId="77777777" w:rsidR="003D4C8C" w:rsidRDefault="00595FCA">
            <w:r>
              <w:rPr>
                <w:sz w:val="18"/>
              </w:rPr>
              <w:t>Preprocessing functions</w:t>
            </w:r>
          </w:p>
        </w:tc>
      </w:tr>
    </w:tbl>
    <w:p w14:paraId="58828410" w14:textId="77777777" w:rsidR="003D4C8C" w:rsidRDefault="003D4C8C"/>
    <w:p w14:paraId="22113394" w14:textId="77777777" w:rsidR="003D4C8C" w:rsidRDefault="00595FCA">
      <w:pPr>
        <w:pStyle w:val="Heading2"/>
      </w:pPr>
      <w:r>
        <w:t>5.2 Reproducibility Measures</w:t>
      </w:r>
    </w:p>
    <w:p w14:paraId="08F47F79" w14:textId="77777777" w:rsidR="003D4C8C" w:rsidRDefault="00595FCA">
      <w:pPr>
        <w:pStyle w:val="ListBullet"/>
      </w:pPr>
      <w:r>
        <w:rPr>
          <w:sz w:val="20"/>
        </w:rPr>
        <w:t>Random state fixed at 42 for all stochastic operations</w:t>
      </w:r>
    </w:p>
    <w:p w14:paraId="26CAFC1B" w14:textId="77777777" w:rsidR="003D4C8C" w:rsidRDefault="00595FCA">
      <w:pPr>
        <w:pStyle w:val="ListBullet"/>
      </w:pPr>
      <w:r>
        <w:rPr>
          <w:sz w:val="20"/>
        </w:rPr>
        <w:t>All package versions pinned in requirements.txt</w:t>
      </w:r>
    </w:p>
    <w:p w14:paraId="543665A8" w14:textId="77777777" w:rsidR="003D4C8C" w:rsidRDefault="00595FCA">
      <w:pPr>
        <w:pStyle w:val="ListBullet"/>
      </w:pPr>
      <w:r>
        <w:rPr>
          <w:sz w:val="20"/>
        </w:rPr>
        <w:t>Stratified train/test split ensures consistent class balance</w:t>
      </w:r>
    </w:p>
    <w:p w14:paraId="45E6D3AB" w14:textId="77777777" w:rsidR="003D4C8C" w:rsidRDefault="00595FCA">
      <w:pPr>
        <w:pStyle w:val="ListBullet"/>
      </w:pPr>
      <w:r>
        <w:rPr>
          <w:sz w:val="20"/>
        </w:rPr>
        <w:t>Complete Pipeline object saved including preprocessor and model</w:t>
      </w:r>
    </w:p>
    <w:p w14:paraId="435327B4" w14:textId="77777777" w:rsidR="003D4C8C" w:rsidRDefault="00595FCA">
      <w:pPr>
        <w:pStyle w:val="ListBullet"/>
      </w:pPr>
      <w:r>
        <w:rPr>
          <w:sz w:val="20"/>
        </w:rPr>
        <w:t>Data download script provides automated dataset acquisition</w:t>
      </w:r>
    </w:p>
    <w:p w14:paraId="3BBA462F" w14:textId="19AA98C0" w:rsidR="003D4C8C" w:rsidRDefault="00595FCA" w:rsidP="00677E2C">
      <w:pPr>
        <w:pStyle w:val="ListBullet"/>
      </w:pPr>
      <w:r w:rsidRPr="00677E2C">
        <w:rPr>
          <w:sz w:val="20"/>
        </w:rPr>
        <w:t>GIT_PYTHON_REFRESH environment variable set for CI/CD reproducibility</w:t>
      </w:r>
    </w:p>
    <w:p w14:paraId="742342A7" w14:textId="77777777" w:rsidR="003D4C8C" w:rsidRDefault="00595FCA">
      <w:pPr>
        <w:pStyle w:val="Heading1"/>
      </w:pPr>
      <w:r>
        <w:t>6. CI/CD Pipeline (Task 5)</w:t>
      </w:r>
    </w:p>
    <w:p w14:paraId="07C0E8BF" w14:textId="77777777" w:rsidR="003D4C8C" w:rsidRDefault="00595FCA">
      <w:r>
        <w:t>A complete CI/CD pipeline was implemented using GitHub Actions with four sequential jobs. The pipeline runs automatically on every push to the main branch ensuring code quality, test coverage, and deployment readiness.</w:t>
      </w:r>
    </w:p>
    <w:p w14:paraId="0EADA668" w14:textId="77777777" w:rsidR="003D4C8C" w:rsidRDefault="00595FCA">
      <w:pPr>
        <w:pStyle w:val="Heading2"/>
      </w:pPr>
      <w:r>
        <w:t>6.1 Unit Tests</w:t>
      </w:r>
    </w:p>
    <w:tbl>
      <w:tblPr>
        <w:tblStyle w:val="TableGrid"/>
        <w:tblW w:w="0" w:type="auto"/>
        <w:tblLook w:val="04A0" w:firstRow="1" w:lastRow="0" w:firstColumn="1" w:lastColumn="0" w:noHBand="0" w:noVBand="1"/>
      </w:tblPr>
      <w:tblGrid>
        <w:gridCol w:w="2928"/>
        <w:gridCol w:w="2928"/>
        <w:gridCol w:w="2928"/>
      </w:tblGrid>
      <w:tr w:rsidR="003D4C8C" w14:paraId="744036F2" w14:textId="77777777">
        <w:tc>
          <w:tcPr>
            <w:tcW w:w="2928" w:type="dxa"/>
            <w:shd w:val="clear" w:color="FFFFFF" w:fill="2E86AB"/>
          </w:tcPr>
          <w:p w14:paraId="36D58E0B" w14:textId="77777777" w:rsidR="003D4C8C" w:rsidRDefault="00595FCA">
            <w:r>
              <w:rPr>
                <w:b/>
                <w:sz w:val="20"/>
              </w:rPr>
              <w:t>Test Class</w:t>
            </w:r>
          </w:p>
        </w:tc>
        <w:tc>
          <w:tcPr>
            <w:tcW w:w="2928" w:type="dxa"/>
            <w:shd w:val="clear" w:color="FFFFFF" w:fill="2E86AB"/>
          </w:tcPr>
          <w:p w14:paraId="39B7008E" w14:textId="77777777" w:rsidR="003D4C8C" w:rsidRDefault="00595FCA">
            <w:r>
              <w:rPr>
                <w:b/>
                <w:sz w:val="20"/>
              </w:rPr>
              <w:t>Tests</w:t>
            </w:r>
          </w:p>
        </w:tc>
        <w:tc>
          <w:tcPr>
            <w:tcW w:w="2928" w:type="dxa"/>
            <w:shd w:val="clear" w:color="FFFFFF" w:fill="2E86AB"/>
          </w:tcPr>
          <w:p w14:paraId="3C9D2925" w14:textId="77777777" w:rsidR="003D4C8C" w:rsidRDefault="00595FCA">
            <w:r>
              <w:rPr>
                <w:b/>
                <w:sz w:val="20"/>
              </w:rPr>
              <w:t>Coverage</w:t>
            </w:r>
          </w:p>
        </w:tc>
      </w:tr>
      <w:tr w:rsidR="003D4C8C" w14:paraId="659ADE47" w14:textId="77777777">
        <w:tc>
          <w:tcPr>
            <w:tcW w:w="2928" w:type="dxa"/>
          </w:tcPr>
          <w:p w14:paraId="5E88DF31" w14:textId="77777777" w:rsidR="003D4C8C" w:rsidRDefault="00595FCA">
            <w:r>
              <w:rPr>
                <w:sz w:val="18"/>
              </w:rPr>
              <w:t>TestLoadData</w:t>
            </w:r>
          </w:p>
        </w:tc>
        <w:tc>
          <w:tcPr>
            <w:tcW w:w="2928" w:type="dxa"/>
          </w:tcPr>
          <w:p w14:paraId="43E74F9D" w14:textId="77777777" w:rsidR="003D4C8C" w:rsidRDefault="00595FCA">
            <w:r>
              <w:rPr>
                <w:sz w:val="18"/>
              </w:rPr>
              <w:t>2</w:t>
            </w:r>
          </w:p>
        </w:tc>
        <w:tc>
          <w:tcPr>
            <w:tcW w:w="2928" w:type="dxa"/>
          </w:tcPr>
          <w:p w14:paraId="1BE61AB2" w14:textId="77777777" w:rsidR="003D4C8C" w:rsidRDefault="00595FCA">
            <w:r>
              <w:rPr>
                <w:sz w:val="18"/>
              </w:rPr>
              <w:t>File loading, error handling</w:t>
            </w:r>
          </w:p>
        </w:tc>
      </w:tr>
      <w:tr w:rsidR="003D4C8C" w14:paraId="468EAF5E" w14:textId="77777777">
        <w:tc>
          <w:tcPr>
            <w:tcW w:w="2928" w:type="dxa"/>
          </w:tcPr>
          <w:p w14:paraId="014E2BCE" w14:textId="77777777" w:rsidR="003D4C8C" w:rsidRDefault="00595FCA">
            <w:r>
              <w:rPr>
                <w:sz w:val="18"/>
              </w:rPr>
              <w:t>TestCleanData</w:t>
            </w:r>
          </w:p>
        </w:tc>
        <w:tc>
          <w:tcPr>
            <w:tcW w:w="2928" w:type="dxa"/>
          </w:tcPr>
          <w:p w14:paraId="2EF3216E" w14:textId="77777777" w:rsidR="003D4C8C" w:rsidRDefault="00595FCA">
            <w:r>
              <w:rPr>
                <w:sz w:val="18"/>
              </w:rPr>
              <w:t>5</w:t>
            </w:r>
          </w:p>
        </w:tc>
        <w:tc>
          <w:tcPr>
            <w:tcW w:w="2928" w:type="dxa"/>
          </w:tcPr>
          <w:p w14:paraId="40563727" w14:textId="77777777" w:rsidR="003D4C8C" w:rsidRDefault="00595FCA">
            <w:r>
              <w:rPr>
                <w:sz w:val="18"/>
              </w:rPr>
              <w:t>Missing value imputation</w:t>
            </w:r>
          </w:p>
        </w:tc>
      </w:tr>
      <w:tr w:rsidR="003D4C8C" w14:paraId="061EE36E" w14:textId="77777777">
        <w:tc>
          <w:tcPr>
            <w:tcW w:w="2928" w:type="dxa"/>
          </w:tcPr>
          <w:p w14:paraId="6AEA835C" w14:textId="77777777" w:rsidR="003D4C8C" w:rsidRDefault="00595FCA">
            <w:r>
              <w:rPr>
                <w:sz w:val="18"/>
              </w:rPr>
              <w:t>TestGetFeaturesAndTarget</w:t>
            </w:r>
          </w:p>
        </w:tc>
        <w:tc>
          <w:tcPr>
            <w:tcW w:w="2928" w:type="dxa"/>
          </w:tcPr>
          <w:p w14:paraId="41BE54F0" w14:textId="77777777" w:rsidR="003D4C8C" w:rsidRDefault="00595FCA">
            <w:r>
              <w:rPr>
                <w:sz w:val="18"/>
              </w:rPr>
              <w:t>5</w:t>
            </w:r>
          </w:p>
        </w:tc>
        <w:tc>
          <w:tcPr>
            <w:tcW w:w="2928" w:type="dxa"/>
          </w:tcPr>
          <w:p w14:paraId="3DCD400C" w14:textId="77777777" w:rsidR="003D4C8C" w:rsidRDefault="00595FCA">
            <w:r>
              <w:rPr>
                <w:sz w:val="18"/>
              </w:rPr>
              <w:t>Feature/target separation</w:t>
            </w:r>
          </w:p>
        </w:tc>
      </w:tr>
      <w:tr w:rsidR="003D4C8C" w14:paraId="40CDA2AF" w14:textId="77777777">
        <w:tc>
          <w:tcPr>
            <w:tcW w:w="2928" w:type="dxa"/>
          </w:tcPr>
          <w:p w14:paraId="6A07A8FB" w14:textId="77777777" w:rsidR="003D4C8C" w:rsidRDefault="00595FCA">
            <w:r>
              <w:rPr>
                <w:sz w:val="18"/>
              </w:rPr>
              <w:t>TestSplitData</w:t>
            </w:r>
          </w:p>
        </w:tc>
        <w:tc>
          <w:tcPr>
            <w:tcW w:w="2928" w:type="dxa"/>
          </w:tcPr>
          <w:p w14:paraId="42EAA3F6" w14:textId="77777777" w:rsidR="003D4C8C" w:rsidRDefault="00595FCA">
            <w:r>
              <w:rPr>
                <w:sz w:val="18"/>
              </w:rPr>
              <w:t>4</w:t>
            </w:r>
          </w:p>
        </w:tc>
        <w:tc>
          <w:tcPr>
            <w:tcW w:w="2928" w:type="dxa"/>
          </w:tcPr>
          <w:p w14:paraId="3EA0FB18" w14:textId="77777777" w:rsidR="003D4C8C" w:rsidRDefault="00595FCA">
            <w:r>
              <w:rPr>
                <w:sz w:val="18"/>
              </w:rPr>
              <w:t>Train/test splitting</w:t>
            </w:r>
          </w:p>
        </w:tc>
      </w:tr>
      <w:tr w:rsidR="003D4C8C" w14:paraId="09025BFC" w14:textId="77777777">
        <w:tc>
          <w:tcPr>
            <w:tcW w:w="2928" w:type="dxa"/>
          </w:tcPr>
          <w:p w14:paraId="2BE6DAAF" w14:textId="77777777" w:rsidR="003D4C8C" w:rsidRDefault="00595FCA">
            <w:r>
              <w:rPr>
                <w:sz w:val="18"/>
              </w:rPr>
              <w:t>TestBuildPreprocessingPipeline</w:t>
            </w:r>
          </w:p>
        </w:tc>
        <w:tc>
          <w:tcPr>
            <w:tcW w:w="2928" w:type="dxa"/>
          </w:tcPr>
          <w:p w14:paraId="52602D83" w14:textId="77777777" w:rsidR="003D4C8C" w:rsidRDefault="00595FCA">
            <w:r>
              <w:rPr>
                <w:sz w:val="18"/>
              </w:rPr>
              <w:t>3</w:t>
            </w:r>
          </w:p>
        </w:tc>
        <w:tc>
          <w:tcPr>
            <w:tcW w:w="2928" w:type="dxa"/>
          </w:tcPr>
          <w:p w14:paraId="4EBECE6F" w14:textId="77777777" w:rsidR="003D4C8C" w:rsidRDefault="00595FCA">
            <w:r>
              <w:rPr>
                <w:sz w:val="18"/>
              </w:rPr>
              <w:t>Pipeline construction</w:t>
            </w:r>
          </w:p>
        </w:tc>
      </w:tr>
      <w:tr w:rsidR="003D4C8C" w14:paraId="18D67E54" w14:textId="77777777">
        <w:tc>
          <w:tcPr>
            <w:tcW w:w="2928" w:type="dxa"/>
          </w:tcPr>
          <w:p w14:paraId="3A8F75FD" w14:textId="77777777" w:rsidR="003D4C8C" w:rsidRDefault="00595FCA">
            <w:r>
              <w:rPr>
                <w:sz w:val="18"/>
              </w:rPr>
              <w:t>TestModelFile</w:t>
            </w:r>
          </w:p>
        </w:tc>
        <w:tc>
          <w:tcPr>
            <w:tcW w:w="2928" w:type="dxa"/>
          </w:tcPr>
          <w:p w14:paraId="2CAE4187" w14:textId="77777777" w:rsidR="003D4C8C" w:rsidRDefault="00595FCA">
            <w:r>
              <w:rPr>
                <w:sz w:val="18"/>
              </w:rPr>
              <w:t>2</w:t>
            </w:r>
          </w:p>
        </w:tc>
        <w:tc>
          <w:tcPr>
            <w:tcW w:w="2928" w:type="dxa"/>
          </w:tcPr>
          <w:p w14:paraId="3414B0FC" w14:textId="77777777" w:rsidR="003D4C8C" w:rsidRDefault="00595FCA">
            <w:r>
              <w:rPr>
                <w:sz w:val="18"/>
              </w:rPr>
              <w:t>Model file existence</w:t>
            </w:r>
          </w:p>
        </w:tc>
      </w:tr>
      <w:tr w:rsidR="003D4C8C" w14:paraId="2BF7785B" w14:textId="77777777">
        <w:tc>
          <w:tcPr>
            <w:tcW w:w="2928" w:type="dxa"/>
          </w:tcPr>
          <w:p w14:paraId="77B91AA1" w14:textId="77777777" w:rsidR="003D4C8C" w:rsidRDefault="00595FCA">
            <w:r>
              <w:rPr>
                <w:sz w:val="18"/>
              </w:rPr>
              <w:t>TestModelPrediction</w:t>
            </w:r>
          </w:p>
        </w:tc>
        <w:tc>
          <w:tcPr>
            <w:tcW w:w="2928" w:type="dxa"/>
          </w:tcPr>
          <w:p w14:paraId="133F8296" w14:textId="77777777" w:rsidR="003D4C8C" w:rsidRDefault="00595FCA">
            <w:r>
              <w:rPr>
                <w:sz w:val="18"/>
              </w:rPr>
              <w:t>8</w:t>
            </w:r>
          </w:p>
        </w:tc>
        <w:tc>
          <w:tcPr>
            <w:tcW w:w="2928" w:type="dxa"/>
          </w:tcPr>
          <w:p w14:paraId="06815DC8" w14:textId="77777777" w:rsidR="003D4C8C" w:rsidRDefault="00595FCA">
            <w:r>
              <w:rPr>
                <w:sz w:val="18"/>
              </w:rPr>
              <w:t>Inference correctness</w:t>
            </w:r>
          </w:p>
        </w:tc>
      </w:tr>
      <w:tr w:rsidR="003D4C8C" w14:paraId="17BFCA53" w14:textId="77777777">
        <w:tc>
          <w:tcPr>
            <w:tcW w:w="2928" w:type="dxa"/>
          </w:tcPr>
          <w:p w14:paraId="4FD10576" w14:textId="77777777" w:rsidR="003D4C8C" w:rsidRDefault="00595FCA">
            <w:r>
              <w:rPr>
                <w:sz w:val="18"/>
              </w:rPr>
              <w:t>TestPredictEndpoint</w:t>
            </w:r>
          </w:p>
        </w:tc>
        <w:tc>
          <w:tcPr>
            <w:tcW w:w="2928" w:type="dxa"/>
          </w:tcPr>
          <w:p w14:paraId="20CB67DF" w14:textId="77777777" w:rsidR="003D4C8C" w:rsidRDefault="00595FCA">
            <w:r>
              <w:rPr>
                <w:sz w:val="18"/>
              </w:rPr>
              <w:t>6</w:t>
            </w:r>
          </w:p>
        </w:tc>
        <w:tc>
          <w:tcPr>
            <w:tcW w:w="2928" w:type="dxa"/>
          </w:tcPr>
          <w:p w14:paraId="365C8DFC" w14:textId="77777777" w:rsidR="003D4C8C" w:rsidRDefault="00595FCA">
            <w:r>
              <w:rPr>
                <w:sz w:val="18"/>
              </w:rPr>
              <w:t>API endpoint testing</w:t>
            </w:r>
          </w:p>
        </w:tc>
      </w:tr>
      <w:tr w:rsidR="003D4C8C" w14:paraId="4DECB81D" w14:textId="77777777">
        <w:tc>
          <w:tcPr>
            <w:tcW w:w="2928" w:type="dxa"/>
          </w:tcPr>
          <w:p w14:paraId="33C19A76" w14:textId="77777777" w:rsidR="003D4C8C" w:rsidRDefault="00595FCA">
            <w:r>
              <w:rPr>
                <w:sz w:val="18"/>
              </w:rPr>
              <w:t>TOTAL</w:t>
            </w:r>
          </w:p>
        </w:tc>
        <w:tc>
          <w:tcPr>
            <w:tcW w:w="2928" w:type="dxa"/>
          </w:tcPr>
          <w:p w14:paraId="254F5F36" w14:textId="77777777" w:rsidR="003D4C8C" w:rsidRDefault="00595FCA">
            <w:r>
              <w:rPr>
                <w:sz w:val="18"/>
              </w:rPr>
              <w:t>35</w:t>
            </w:r>
          </w:p>
        </w:tc>
        <w:tc>
          <w:tcPr>
            <w:tcW w:w="2928" w:type="dxa"/>
          </w:tcPr>
          <w:p w14:paraId="710452E3" w14:textId="77777777" w:rsidR="003D4C8C" w:rsidRDefault="00595FCA">
            <w:r>
              <w:rPr>
                <w:sz w:val="18"/>
              </w:rPr>
              <w:t>Core pipeline coverage</w:t>
            </w:r>
          </w:p>
        </w:tc>
      </w:tr>
    </w:tbl>
    <w:p w14:paraId="0D600EE0" w14:textId="77777777" w:rsidR="003D4C8C" w:rsidRDefault="003D4C8C"/>
    <w:p w14:paraId="39274ECA" w14:textId="77777777" w:rsidR="003D4C8C" w:rsidRDefault="00595FCA">
      <w:pPr>
        <w:pStyle w:val="Heading2"/>
      </w:pPr>
      <w:r>
        <w:t>6.2 GitHub Actions Jobs</w:t>
      </w:r>
    </w:p>
    <w:tbl>
      <w:tblPr>
        <w:tblStyle w:val="TableGrid"/>
        <w:tblW w:w="0" w:type="auto"/>
        <w:tblLook w:val="04A0" w:firstRow="1" w:lastRow="0" w:firstColumn="1" w:lastColumn="0" w:noHBand="0" w:noVBand="1"/>
      </w:tblPr>
      <w:tblGrid>
        <w:gridCol w:w="2196"/>
        <w:gridCol w:w="2196"/>
        <w:gridCol w:w="2196"/>
        <w:gridCol w:w="2196"/>
      </w:tblGrid>
      <w:tr w:rsidR="003D4C8C" w14:paraId="3F61F4C2" w14:textId="77777777">
        <w:tc>
          <w:tcPr>
            <w:tcW w:w="2196" w:type="dxa"/>
            <w:shd w:val="clear" w:color="FFFFFF" w:fill="2E86AB"/>
          </w:tcPr>
          <w:p w14:paraId="340663B1" w14:textId="77777777" w:rsidR="003D4C8C" w:rsidRDefault="00595FCA">
            <w:r>
              <w:rPr>
                <w:b/>
                <w:sz w:val="20"/>
              </w:rPr>
              <w:t>Job</w:t>
            </w:r>
          </w:p>
        </w:tc>
        <w:tc>
          <w:tcPr>
            <w:tcW w:w="2196" w:type="dxa"/>
            <w:shd w:val="clear" w:color="FFFFFF" w:fill="2E86AB"/>
          </w:tcPr>
          <w:p w14:paraId="742B3BA3" w14:textId="77777777" w:rsidR="003D4C8C" w:rsidRDefault="00595FCA">
            <w:r>
              <w:rPr>
                <w:b/>
                <w:sz w:val="20"/>
              </w:rPr>
              <w:t>Tool</w:t>
            </w:r>
          </w:p>
        </w:tc>
        <w:tc>
          <w:tcPr>
            <w:tcW w:w="2196" w:type="dxa"/>
            <w:shd w:val="clear" w:color="FFFFFF" w:fill="2E86AB"/>
          </w:tcPr>
          <w:p w14:paraId="399BE137" w14:textId="77777777" w:rsidR="003D4C8C" w:rsidRDefault="00595FCA">
            <w:r>
              <w:rPr>
                <w:b/>
                <w:sz w:val="20"/>
              </w:rPr>
              <w:t>Purpose</w:t>
            </w:r>
          </w:p>
        </w:tc>
        <w:tc>
          <w:tcPr>
            <w:tcW w:w="2196" w:type="dxa"/>
            <w:shd w:val="clear" w:color="FFFFFF" w:fill="2E86AB"/>
          </w:tcPr>
          <w:p w14:paraId="2C1BBE58" w14:textId="77777777" w:rsidR="003D4C8C" w:rsidRDefault="00595FCA">
            <w:r>
              <w:rPr>
                <w:b/>
                <w:sz w:val="20"/>
              </w:rPr>
              <w:t>Status</w:t>
            </w:r>
          </w:p>
        </w:tc>
      </w:tr>
      <w:tr w:rsidR="003D4C8C" w14:paraId="443E426B" w14:textId="77777777">
        <w:tc>
          <w:tcPr>
            <w:tcW w:w="2196" w:type="dxa"/>
          </w:tcPr>
          <w:p w14:paraId="2BF7988F" w14:textId="77777777" w:rsidR="003D4C8C" w:rsidRDefault="00595FCA">
            <w:r>
              <w:rPr>
                <w:sz w:val="18"/>
              </w:rPr>
              <w:t>1 - Lint</w:t>
            </w:r>
          </w:p>
        </w:tc>
        <w:tc>
          <w:tcPr>
            <w:tcW w:w="2196" w:type="dxa"/>
          </w:tcPr>
          <w:p w14:paraId="54A476DF" w14:textId="77777777" w:rsidR="003D4C8C" w:rsidRDefault="00595FCA">
            <w:r>
              <w:rPr>
                <w:sz w:val="18"/>
              </w:rPr>
              <w:t>flake8</w:t>
            </w:r>
          </w:p>
        </w:tc>
        <w:tc>
          <w:tcPr>
            <w:tcW w:w="2196" w:type="dxa"/>
          </w:tcPr>
          <w:p w14:paraId="44712972" w14:textId="77777777" w:rsidR="003D4C8C" w:rsidRDefault="00595FCA">
            <w:r>
              <w:rPr>
                <w:sz w:val="18"/>
              </w:rPr>
              <w:t>Code quality check</w:t>
            </w:r>
          </w:p>
        </w:tc>
        <w:tc>
          <w:tcPr>
            <w:tcW w:w="2196" w:type="dxa"/>
          </w:tcPr>
          <w:p w14:paraId="444FCB7D" w14:textId="77777777" w:rsidR="003D4C8C" w:rsidRDefault="00595FCA">
            <w:r>
              <w:rPr>
                <w:sz w:val="18"/>
              </w:rPr>
              <w:t>PASSED</w:t>
            </w:r>
          </w:p>
        </w:tc>
      </w:tr>
      <w:tr w:rsidR="003D4C8C" w14:paraId="055CC087" w14:textId="77777777">
        <w:tc>
          <w:tcPr>
            <w:tcW w:w="2196" w:type="dxa"/>
          </w:tcPr>
          <w:p w14:paraId="2386CBB4" w14:textId="77777777" w:rsidR="003D4C8C" w:rsidRDefault="00595FCA">
            <w:r>
              <w:rPr>
                <w:sz w:val="18"/>
              </w:rPr>
              <w:t>2 - Test</w:t>
            </w:r>
          </w:p>
        </w:tc>
        <w:tc>
          <w:tcPr>
            <w:tcW w:w="2196" w:type="dxa"/>
          </w:tcPr>
          <w:p w14:paraId="05418126" w14:textId="77777777" w:rsidR="003D4C8C" w:rsidRDefault="00595FCA">
            <w:r>
              <w:rPr>
                <w:sz w:val="18"/>
              </w:rPr>
              <w:t>pytest</w:t>
            </w:r>
          </w:p>
        </w:tc>
        <w:tc>
          <w:tcPr>
            <w:tcW w:w="2196" w:type="dxa"/>
          </w:tcPr>
          <w:p w14:paraId="3D045098" w14:textId="77777777" w:rsidR="003D4C8C" w:rsidRDefault="00595FCA">
            <w:r>
              <w:rPr>
                <w:sz w:val="18"/>
              </w:rPr>
              <w:t>Unit test execution</w:t>
            </w:r>
          </w:p>
        </w:tc>
        <w:tc>
          <w:tcPr>
            <w:tcW w:w="2196" w:type="dxa"/>
          </w:tcPr>
          <w:p w14:paraId="69949D20" w14:textId="77777777" w:rsidR="003D4C8C" w:rsidRDefault="00595FCA">
            <w:r>
              <w:rPr>
                <w:sz w:val="18"/>
              </w:rPr>
              <w:t>PASSED</w:t>
            </w:r>
          </w:p>
        </w:tc>
      </w:tr>
      <w:tr w:rsidR="003D4C8C" w14:paraId="586FD9A0" w14:textId="77777777">
        <w:tc>
          <w:tcPr>
            <w:tcW w:w="2196" w:type="dxa"/>
          </w:tcPr>
          <w:p w14:paraId="52529DBC" w14:textId="77777777" w:rsidR="003D4C8C" w:rsidRDefault="00595FCA">
            <w:r>
              <w:rPr>
                <w:sz w:val="18"/>
              </w:rPr>
              <w:t>3 - Train</w:t>
            </w:r>
          </w:p>
        </w:tc>
        <w:tc>
          <w:tcPr>
            <w:tcW w:w="2196" w:type="dxa"/>
          </w:tcPr>
          <w:p w14:paraId="467A12F5" w14:textId="77777777" w:rsidR="003D4C8C" w:rsidRDefault="00595FCA">
            <w:r>
              <w:rPr>
                <w:sz w:val="18"/>
              </w:rPr>
              <w:t>MLflow</w:t>
            </w:r>
          </w:p>
        </w:tc>
        <w:tc>
          <w:tcPr>
            <w:tcW w:w="2196" w:type="dxa"/>
          </w:tcPr>
          <w:p w14:paraId="54361CCA" w14:textId="77777777" w:rsidR="003D4C8C" w:rsidRDefault="00595FCA">
            <w:r>
              <w:rPr>
                <w:sz w:val="18"/>
              </w:rPr>
              <w:t>Model training</w:t>
            </w:r>
          </w:p>
        </w:tc>
        <w:tc>
          <w:tcPr>
            <w:tcW w:w="2196" w:type="dxa"/>
          </w:tcPr>
          <w:p w14:paraId="3AFB5EC7" w14:textId="77777777" w:rsidR="003D4C8C" w:rsidRDefault="00595FCA">
            <w:r>
              <w:rPr>
                <w:sz w:val="18"/>
              </w:rPr>
              <w:t>PASSED</w:t>
            </w:r>
          </w:p>
        </w:tc>
      </w:tr>
      <w:tr w:rsidR="003D4C8C" w14:paraId="18409921" w14:textId="77777777">
        <w:tc>
          <w:tcPr>
            <w:tcW w:w="2196" w:type="dxa"/>
          </w:tcPr>
          <w:p w14:paraId="55FCA717" w14:textId="77777777" w:rsidR="003D4C8C" w:rsidRDefault="00595FCA">
            <w:r>
              <w:rPr>
                <w:sz w:val="18"/>
              </w:rPr>
              <w:t>4 - Docker</w:t>
            </w:r>
          </w:p>
        </w:tc>
        <w:tc>
          <w:tcPr>
            <w:tcW w:w="2196" w:type="dxa"/>
          </w:tcPr>
          <w:p w14:paraId="58A300A2" w14:textId="77777777" w:rsidR="003D4C8C" w:rsidRDefault="00595FCA">
            <w:r>
              <w:rPr>
                <w:sz w:val="18"/>
              </w:rPr>
              <w:t>Docker</w:t>
            </w:r>
          </w:p>
        </w:tc>
        <w:tc>
          <w:tcPr>
            <w:tcW w:w="2196" w:type="dxa"/>
          </w:tcPr>
          <w:p w14:paraId="005C3A8C" w14:textId="77777777" w:rsidR="003D4C8C" w:rsidRDefault="00595FCA">
            <w:r>
              <w:rPr>
                <w:sz w:val="18"/>
              </w:rPr>
              <w:t>Build &amp; smoke test</w:t>
            </w:r>
          </w:p>
        </w:tc>
        <w:tc>
          <w:tcPr>
            <w:tcW w:w="2196" w:type="dxa"/>
          </w:tcPr>
          <w:p w14:paraId="6D3EAB5A" w14:textId="77777777" w:rsidR="003D4C8C" w:rsidRDefault="00595FCA">
            <w:r>
              <w:rPr>
                <w:sz w:val="18"/>
              </w:rPr>
              <w:t>PASSED</w:t>
            </w:r>
          </w:p>
        </w:tc>
      </w:tr>
    </w:tbl>
    <w:p w14:paraId="013F4B67" w14:textId="77777777" w:rsidR="003D4C8C" w:rsidRDefault="003D4C8C"/>
    <w:p w14:paraId="743C5BAC" w14:textId="77777777" w:rsidR="003D4C8C" w:rsidRDefault="00595FCA">
      <w:pPr>
        <w:pStyle w:val="Heading2"/>
      </w:pPr>
      <w:r>
        <w:lastRenderedPageBreak/>
        <w:t>6.3 CI/CD Screenshots</w:t>
      </w:r>
    </w:p>
    <w:p w14:paraId="4A95CA99" w14:textId="77777777" w:rsidR="003D4C8C" w:rsidRDefault="00595FCA">
      <w:r>
        <w:rPr>
          <w:noProof/>
        </w:rPr>
        <w:drawing>
          <wp:inline distT="0" distB="0" distL="0" distR="0" wp14:anchorId="02C7AE33" wp14:editId="41728CCE">
            <wp:extent cx="5029200" cy="2621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all_green.png"/>
                    <pic:cNvPicPr/>
                  </pic:nvPicPr>
                  <pic:blipFill>
                    <a:blip r:embed="rId22"/>
                    <a:stretch>
                      <a:fillRect/>
                    </a:stretch>
                  </pic:blipFill>
                  <pic:spPr>
                    <a:xfrm>
                      <a:off x="0" y="0"/>
                      <a:ext cx="5029200" cy="2621858"/>
                    </a:xfrm>
                    <a:prstGeom prst="rect">
                      <a:avLst/>
                    </a:prstGeom>
                  </pic:spPr>
                </pic:pic>
              </a:graphicData>
            </a:graphic>
          </wp:inline>
        </w:drawing>
      </w:r>
    </w:p>
    <w:p w14:paraId="6F8A315C" w14:textId="77777777" w:rsidR="003D4C8C" w:rsidRDefault="00595FCA">
      <w:pPr>
        <w:jc w:val="center"/>
      </w:pPr>
      <w:r>
        <w:rPr>
          <w:i/>
          <w:sz w:val="18"/>
        </w:rPr>
        <w:t>Figure 13: All 4 GitHub Actions Jobs Passing</w:t>
      </w:r>
    </w:p>
    <w:p w14:paraId="23949833" w14:textId="77777777" w:rsidR="003D4C8C" w:rsidRDefault="003D4C8C"/>
    <w:p w14:paraId="169FA715" w14:textId="77777777" w:rsidR="003D4C8C" w:rsidRDefault="00595FCA">
      <w:r>
        <w:rPr>
          <w:noProof/>
        </w:rPr>
        <w:drawing>
          <wp:inline distT="0" distB="0" distL="0" distR="0" wp14:anchorId="6290901B" wp14:editId="5EF54169">
            <wp:extent cx="5029200" cy="23448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lint.png"/>
                    <pic:cNvPicPr/>
                  </pic:nvPicPr>
                  <pic:blipFill>
                    <a:blip r:embed="rId23"/>
                    <a:stretch>
                      <a:fillRect/>
                    </a:stretch>
                  </pic:blipFill>
                  <pic:spPr>
                    <a:xfrm>
                      <a:off x="0" y="0"/>
                      <a:ext cx="5029200" cy="2344855"/>
                    </a:xfrm>
                    <a:prstGeom prst="rect">
                      <a:avLst/>
                    </a:prstGeom>
                  </pic:spPr>
                </pic:pic>
              </a:graphicData>
            </a:graphic>
          </wp:inline>
        </w:drawing>
      </w:r>
    </w:p>
    <w:p w14:paraId="05D9A035" w14:textId="77777777" w:rsidR="003D4C8C" w:rsidRDefault="00595FCA">
      <w:pPr>
        <w:jc w:val="center"/>
      </w:pPr>
      <w:r>
        <w:rPr>
          <w:i/>
          <w:sz w:val="18"/>
        </w:rPr>
        <w:t>Figure 14: Flake8 Linting Job Logs</w:t>
      </w:r>
    </w:p>
    <w:p w14:paraId="08E3C0FD" w14:textId="77777777" w:rsidR="003D4C8C" w:rsidRDefault="003D4C8C"/>
    <w:p w14:paraId="246F5213" w14:textId="77777777" w:rsidR="003D4C8C" w:rsidRDefault="00595FCA">
      <w:r>
        <w:rPr>
          <w:noProof/>
        </w:rPr>
        <w:lastRenderedPageBreak/>
        <w:drawing>
          <wp:inline distT="0" distB="0" distL="0" distR="0" wp14:anchorId="01DB3EAD" wp14:editId="53002B0B">
            <wp:extent cx="5029200" cy="25395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tests.png"/>
                    <pic:cNvPicPr/>
                  </pic:nvPicPr>
                  <pic:blipFill>
                    <a:blip r:embed="rId24"/>
                    <a:stretch>
                      <a:fillRect/>
                    </a:stretch>
                  </pic:blipFill>
                  <pic:spPr>
                    <a:xfrm>
                      <a:off x="0" y="0"/>
                      <a:ext cx="5029200" cy="2539523"/>
                    </a:xfrm>
                    <a:prstGeom prst="rect">
                      <a:avLst/>
                    </a:prstGeom>
                  </pic:spPr>
                </pic:pic>
              </a:graphicData>
            </a:graphic>
          </wp:inline>
        </w:drawing>
      </w:r>
    </w:p>
    <w:p w14:paraId="5DAC642A" w14:textId="77777777" w:rsidR="003D4C8C" w:rsidRDefault="00595FCA">
      <w:pPr>
        <w:jc w:val="center"/>
      </w:pPr>
      <w:r>
        <w:rPr>
          <w:i/>
          <w:sz w:val="18"/>
        </w:rPr>
        <w:t>Figure 15: Pytest Unit Tests Job Logs</w:t>
      </w:r>
    </w:p>
    <w:p w14:paraId="398B811D" w14:textId="77777777" w:rsidR="003D4C8C" w:rsidRDefault="003D4C8C"/>
    <w:p w14:paraId="37E517EB" w14:textId="77777777" w:rsidR="003D4C8C" w:rsidRDefault="00595FCA">
      <w:r>
        <w:rPr>
          <w:noProof/>
        </w:rPr>
        <w:drawing>
          <wp:inline distT="0" distB="0" distL="0" distR="0" wp14:anchorId="488027AE" wp14:editId="777F1127">
            <wp:extent cx="5029200" cy="26753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train.png"/>
                    <pic:cNvPicPr/>
                  </pic:nvPicPr>
                  <pic:blipFill>
                    <a:blip r:embed="rId25"/>
                    <a:stretch>
                      <a:fillRect/>
                    </a:stretch>
                  </pic:blipFill>
                  <pic:spPr>
                    <a:xfrm>
                      <a:off x="0" y="0"/>
                      <a:ext cx="5029200" cy="2675387"/>
                    </a:xfrm>
                    <a:prstGeom prst="rect">
                      <a:avLst/>
                    </a:prstGeom>
                  </pic:spPr>
                </pic:pic>
              </a:graphicData>
            </a:graphic>
          </wp:inline>
        </w:drawing>
      </w:r>
    </w:p>
    <w:p w14:paraId="6AD358CD" w14:textId="77777777" w:rsidR="003D4C8C" w:rsidRDefault="00595FCA">
      <w:pPr>
        <w:jc w:val="center"/>
      </w:pPr>
      <w:r>
        <w:rPr>
          <w:i/>
          <w:sz w:val="18"/>
        </w:rPr>
        <w:t>Figure 16: Model Training Job Logs</w:t>
      </w:r>
    </w:p>
    <w:p w14:paraId="4902A6C9" w14:textId="77777777" w:rsidR="003D4C8C" w:rsidRDefault="003D4C8C"/>
    <w:p w14:paraId="05C53FAB" w14:textId="77777777" w:rsidR="003D4C8C" w:rsidRDefault="00595FCA">
      <w:r>
        <w:rPr>
          <w:noProof/>
        </w:rPr>
        <w:lastRenderedPageBreak/>
        <w:drawing>
          <wp:inline distT="0" distB="0" distL="0" distR="0" wp14:anchorId="60C2084A" wp14:editId="0EC4FA4B">
            <wp:extent cx="5029200" cy="26144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docker.png"/>
                    <pic:cNvPicPr/>
                  </pic:nvPicPr>
                  <pic:blipFill>
                    <a:blip r:embed="rId26"/>
                    <a:stretch>
                      <a:fillRect/>
                    </a:stretch>
                  </pic:blipFill>
                  <pic:spPr>
                    <a:xfrm>
                      <a:off x="0" y="0"/>
                      <a:ext cx="5029200" cy="2614448"/>
                    </a:xfrm>
                    <a:prstGeom prst="rect">
                      <a:avLst/>
                    </a:prstGeom>
                  </pic:spPr>
                </pic:pic>
              </a:graphicData>
            </a:graphic>
          </wp:inline>
        </w:drawing>
      </w:r>
    </w:p>
    <w:p w14:paraId="7B284401" w14:textId="77777777" w:rsidR="003D4C8C" w:rsidRDefault="00595FCA">
      <w:pPr>
        <w:jc w:val="center"/>
      </w:pPr>
      <w:r>
        <w:rPr>
          <w:i/>
          <w:sz w:val="18"/>
        </w:rPr>
        <w:t>Figure 17: Docker Build and Test Logs</w:t>
      </w:r>
    </w:p>
    <w:p w14:paraId="52C5E61B" w14:textId="77777777" w:rsidR="003D4C8C" w:rsidRDefault="003D4C8C"/>
    <w:p w14:paraId="0D196A83" w14:textId="77777777" w:rsidR="003D4C8C" w:rsidRDefault="00595FCA">
      <w:r>
        <w:rPr>
          <w:noProof/>
        </w:rPr>
        <w:drawing>
          <wp:inline distT="0" distB="0" distL="0" distR="0" wp14:anchorId="35C2C8F1" wp14:editId="0CA39A26">
            <wp:extent cx="5029200" cy="27157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repo.png"/>
                    <pic:cNvPicPr/>
                  </pic:nvPicPr>
                  <pic:blipFill>
                    <a:blip r:embed="rId27"/>
                    <a:stretch>
                      <a:fillRect/>
                    </a:stretch>
                  </pic:blipFill>
                  <pic:spPr>
                    <a:xfrm>
                      <a:off x="0" y="0"/>
                      <a:ext cx="5029200" cy="2715715"/>
                    </a:xfrm>
                    <a:prstGeom prst="rect">
                      <a:avLst/>
                    </a:prstGeom>
                  </pic:spPr>
                </pic:pic>
              </a:graphicData>
            </a:graphic>
          </wp:inline>
        </w:drawing>
      </w:r>
    </w:p>
    <w:p w14:paraId="2317C8C2" w14:textId="77777777" w:rsidR="003D4C8C" w:rsidRDefault="00595FCA">
      <w:pPr>
        <w:jc w:val="center"/>
      </w:pPr>
      <w:r>
        <w:rPr>
          <w:i/>
          <w:sz w:val="18"/>
        </w:rPr>
        <w:t>Figure 18: GitHub Repository</w:t>
      </w:r>
    </w:p>
    <w:p w14:paraId="627D718C" w14:textId="77777777" w:rsidR="003D4C8C" w:rsidRDefault="003D4C8C"/>
    <w:p w14:paraId="0179F51C" w14:textId="77777777" w:rsidR="003D4C8C" w:rsidRDefault="00595FCA">
      <w:r>
        <w:br w:type="page"/>
      </w:r>
    </w:p>
    <w:p w14:paraId="3EBCE034" w14:textId="77777777" w:rsidR="003D4C8C" w:rsidRDefault="00595FCA">
      <w:pPr>
        <w:pStyle w:val="Heading1"/>
      </w:pPr>
      <w:r>
        <w:lastRenderedPageBreak/>
        <w:t>7. Model Containerization (Task 6)</w:t>
      </w:r>
    </w:p>
    <w:p w14:paraId="6EF20B19" w14:textId="77777777" w:rsidR="003D4C8C" w:rsidRDefault="00595FCA">
      <w:r>
        <w:t>The FastAPI application was containerized using Docker to ensure portability and environment consistency. The container exposes a REST API for real-time heart disease risk prediction.</w:t>
      </w:r>
    </w:p>
    <w:p w14:paraId="56A0AC13" w14:textId="77777777" w:rsidR="003D4C8C" w:rsidRDefault="00595FCA">
      <w:pPr>
        <w:pStyle w:val="Heading2"/>
      </w:pPr>
      <w:r>
        <w:t>7.1 Docker Configuration</w:t>
      </w:r>
    </w:p>
    <w:tbl>
      <w:tblPr>
        <w:tblStyle w:val="TableGrid"/>
        <w:tblW w:w="0" w:type="auto"/>
        <w:tblLook w:val="04A0" w:firstRow="1" w:lastRow="0" w:firstColumn="1" w:lastColumn="0" w:noHBand="0" w:noVBand="1"/>
      </w:tblPr>
      <w:tblGrid>
        <w:gridCol w:w="4392"/>
        <w:gridCol w:w="4392"/>
      </w:tblGrid>
      <w:tr w:rsidR="003D4C8C" w14:paraId="3CB4D9E7" w14:textId="77777777">
        <w:tc>
          <w:tcPr>
            <w:tcW w:w="4392" w:type="dxa"/>
            <w:shd w:val="clear" w:color="FFFFFF" w:fill="2E86AB"/>
          </w:tcPr>
          <w:p w14:paraId="6CF6479D" w14:textId="77777777" w:rsidR="003D4C8C" w:rsidRDefault="00595FCA">
            <w:r>
              <w:rPr>
                <w:b/>
                <w:sz w:val="20"/>
              </w:rPr>
              <w:t>Setting</w:t>
            </w:r>
          </w:p>
        </w:tc>
        <w:tc>
          <w:tcPr>
            <w:tcW w:w="4392" w:type="dxa"/>
            <w:shd w:val="clear" w:color="FFFFFF" w:fill="2E86AB"/>
          </w:tcPr>
          <w:p w14:paraId="3F2655C2" w14:textId="77777777" w:rsidR="003D4C8C" w:rsidRDefault="00595FCA">
            <w:r>
              <w:rPr>
                <w:b/>
                <w:sz w:val="20"/>
              </w:rPr>
              <w:t>Value</w:t>
            </w:r>
          </w:p>
        </w:tc>
      </w:tr>
      <w:tr w:rsidR="003D4C8C" w14:paraId="75F4283F" w14:textId="77777777">
        <w:tc>
          <w:tcPr>
            <w:tcW w:w="4392" w:type="dxa"/>
          </w:tcPr>
          <w:p w14:paraId="01185860" w14:textId="77777777" w:rsidR="003D4C8C" w:rsidRDefault="00595FCA">
            <w:r>
              <w:rPr>
                <w:sz w:val="18"/>
              </w:rPr>
              <w:t>Base Image</w:t>
            </w:r>
          </w:p>
        </w:tc>
        <w:tc>
          <w:tcPr>
            <w:tcW w:w="4392" w:type="dxa"/>
          </w:tcPr>
          <w:p w14:paraId="1E030C1B" w14:textId="77777777" w:rsidR="003D4C8C" w:rsidRDefault="00595FCA">
            <w:r>
              <w:rPr>
                <w:sz w:val="18"/>
              </w:rPr>
              <w:t>python:3.9-slim</w:t>
            </w:r>
          </w:p>
        </w:tc>
      </w:tr>
      <w:tr w:rsidR="003D4C8C" w14:paraId="1C3CCD21" w14:textId="77777777">
        <w:tc>
          <w:tcPr>
            <w:tcW w:w="4392" w:type="dxa"/>
          </w:tcPr>
          <w:p w14:paraId="32B8E652" w14:textId="77777777" w:rsidR="003D4C8C" w:rsidRDefault="00595FCA">
            <w:r>
              <w:rPr>
                <w:sz w:val="18"/>
              </w:rPr>
              <w:t>Image Name</w:t>
            </w:r>
          </w:p>
        </w:tc>
        <w:tc>
          <w:tcPr>
            <w:tcW w:w="4392" w:type="dxa"/>
          </w:tcPr>
          <w:p w14:paraId="7A68A988" w14:textId="77777777" w:rsidR="003D4C8C" w:rsidRDefault="00595FCA">
            <w:r>
              <w:rPr>
                <w:sz w:val="18"/>
              </w:rPr>
              <w:t>heart-disease-</w:t>
            </w:r>
            <w:proofErr w:type="gramStart"/>
            <w:r>
              <w:rPr>
                <w:sz w:val="18"/>
              </w:rPr>
              <w:t>api:v</w:t>
            </w:r>
            <w:proofErr w:type="gramEnd"/>
            <w:r>
              <w:rPr>
                <w:sz w:val="18"/>
              </w:rPr>
              <w:t>1</w:t>
            </w:r>
          </w:p>
        </w:tc>
      </w:tr>
      <w:tr w:rsidR="003D4C8C" w14:paraId="5C971211" w14:textId="77777777">
        <w:tc>
          <w:tcPr>
            <w:tcW w:w="4392" w:type="dxa"/>
          </w:tcPr>
          <w:p w14:paraId="6396353E" w14:textId="77777777" w:rsidR="003D4C8C" w:rsidRDefault="00595FCA">
            <w:r>
              <w:rPr>
                <w:sz w:val="18"/>
              </w:rPr>
              <w:t>Exposed Port</w:t>
            </w:r>
          </w:p>
        </w:tc>
        <w:tc>
          <w:tcPr>
            <w:tcW w:w="4392" w:type="dxa"/>
          </w:tcPr>
          <w:p w14:paraId="14856597" w14:textId="77777777" w:rsidR="003D4C8C" w:rsidRDefault="00595FCA">
            <w:r>
              <w:rPr>
                <w:sz w:val="18"/>
              </w:rPr>
              <w:t>8000</w:t>
            </w:r>
          </w:p>
        </w:tc>
      </w:tr>
      <w:tr w:rsidR="003D4C8C" w14:paraId="330700BB" w14:textId="77777777">
        <w:tc>
          <w:tcPr>
            <w:tcW w:w="4392" w:type="dxa"/>
          </w:tcPr>
          <w:p w14:paraId="2A9D0991" w14:textId="77777777" w:rsidR="003D4C8C" w:rsidRDefault="00595FCA">
            <w:r>
              <w:rPr>
                <w:sz w:val="18"/>
              </w:rPr>
              <w:t>Framework</w:t>
            </w:r>
          </w:p>
        </w:tc>
        <w:tc>
          <w:tcPr>
            <w:tcW w:w="4392" w:type="dxa"/>
          </w:tcPr>
          <w:p w14:paraId="6584CF06" w14:textId="77777777" w:rsidR="003D4C8C" w:rsidRDefault="00595FCA">
            <w:r>
              <w:rPr>
                <w:sz w:val="18"/>
              </w:rPr>
              <w:t>FastAPI + Uvicorn</w:t>
            </w:r>
          </w:p>
        </w:tc>
      </w:tr>
      <w:tr w:rsidR="003D4C8C" w14:paraId="27D837CE" w14:textId="77777777">
        <w:tc>
          <w:tcPr>
            <w:tcW w:w="4392" w:type="dxa"/>
          </w:tcPr>
          <w:p w14:paraId="2EB3E0D3" w14:textId="77777777" w:rsidR="003D4C8C" w:rsidRDefault="00595FCA">
            <w:r>
              <w:rPr>
                <w:sz w:val="18"/>
              </w:rPr>
              <w:t>Workers</w:t>
            </w:r>
          </w:p>
        </w:tc>
        <w:tc>
          <w:tcPr>
            <w:tcW w:w="4392" w:type="dxa"/>
          </w:tcPr>
          <w:p w14:paraId="45C4BECA" w14:textId="77777777" w:rsidR="003D4C8C" w:rsidRDefault="00595FCA">
            <w:r>
              <w:rPr>
                <w:sz w:val="18"/>
              </w:rPr>
              <w:t>1</w:t>
            </w:r>
          </w:p>
        </w:tc>
      </w:tr>
      <w:tr w:rsidR="003D4C8C" w14:paraId="06633001" w14:textId="77777777">
        <w:tc>
          <w:tcPr>
            <w:tcW w:w="4392" w:type="dxa"/>
          </w:tcPr>
          <w:p w14:paraId="2CE1AD4F" w14:textId="77777777" w:rsidR="003D4C8C" w:rsidRDefault="00595FCA">
            <w:r>
              <w:rPr>
                <w:sz w:val="18"/>
              </w:rPr>
              <w:t>Health Check</w:t>
            </w:r>
          </w:p>
        </w:tc>
        <w:tc>
          <w:tcPr>
            <w:tcW w:w="4392" w:type="dxa"/>
          </w:tcPr>
          <w:p w14:paraId="68C27083" w14:textId="77777777" w:rsidR="003D4C8C" w:rsidRDefault="00595FCA">
            <w:r>
              <w:rPr>
                <w:sz w:val="18"/>
              </w:rPr>
              <w:t>GET /health</w:t>
            </w:r>
          </w:p>
        </w:tc>
      </w:tr>
    </w:tbl>
    <w:p w14:paraId="263544BF" w14:textId="77777777" w:rsidR="003D4C8C" w:rsidRDefault="003D4C8C"/>
    <w:p w14:paraId="649B1792" w14:textId="77777777" w:rsidR="003D4C8C" w:rsidRDefault="00595FCA">
      <w:pPr>
        <w:pStyle w:val="Heading2"/>
      </w:pPr>
      <w:r>
        <w:t>7.2 API Endpoints</w:t>
      </w:r>
    </w:p>
    <w:tbl>
      <w:tblPr>
        <w:tblStyle w:val="TableGrid"/>
        <w:tblW w:w="0" w:type="auto"/>
        <w:tblLook w:val="04A0" w:firstRow="1" w:lastRow="0" w:firstColumn="1" w:lastColumn="0" w:noHBand="0" w:noVBand="1"/>
      </w:tblPr>
      <w:tblGrid>
        <w:gridCol w:w="2196"/>
        <w:gridCol w:w="2196"/>
        <w:gridCol w:w="2196"/>
        <w:gridCol w:w="2196"/>
      </w:tblGrid>
      <w:tr w:rsidR="003D4C8C" w14:paraId="3235E3BD" w14:textId="77777777">
        <w:tc>
          <w:tcPr>
            <w:tcW w:w="2196" w:type="dxa"/>
            <w:shd w:val="clear" w:color="FFFFFF" w:fill="2E86AB"/>
          </w:tcPr>
          <w:p w14:paraId="2CE4211E" w14:textId="77777777" w:rsidR="003D4C8C" w:rsidRDefault="00595FCA">
            <w:r>
              <w:rPr>
                <w:b/>
                <w:sz w:val="20"/>
              </w:rPr>
              <w:t>Method</w:t>
            </w:r>
          </w:p>
        </w:tc>
        <w:tc>
          <w:tcPr>
            <w:tcW w:w="2196" w:type="dxa"/>
            <w:shd w:val="clear" w:color="FFFFFF" w:fill="2E86AB"/>
          </w:tcPr>
          <w:p w14:paraId="46D75703" w14:textId="77777777" w:rsidR="003D4C8C" w:rsidRDefault="00595FCA">
            <w:r>
              <w:rPr>
                <w:b/>
                <w:sz w:val="20"/>
              </w:rPr>
              <w:t>Endpoint</w:t>
            </w:r>
          </w:p>
        </w:tc>
        <w:tc>
          <w:tcPr>
            <w:tcW w:w="2196" w:type="dxa"/>
            <w:shd w:val="clear" w:color="FFFFFF" w:fill="2E86AB"/>
          </w:tcPr>
          <w:p w14:paraId="4E31E322" w14:textId="77777777" w:rsidR="003D4C8C" w:rsidRDefault="00595FCA">
            <w:r>
              <w:rPr>
                <w:b/>
                <w:sz w:val="20"/>
              </w:rPr>
              <w:t>Description</w:t>
            </w:r>
          </w:p>
        </w:tc>
        <w:tc>
          <w:tcPr>
            <w:tcW w:w="2196" w:type="dxa"/>
            <w:shd w:val="clear" w:color="FFFFFF" w:fill="2E86AB"/>
          </w:tcPr>
          <w:p w14:paraId="6AE36F68" w14:textId="77777777" w:rsidR="003D4C8C" w:rsidRDefault="00595FCA">
            <w:r>
              <w:rPr>
                <w:b/>
                <w:sz w:val="20"/>
              </w:rPr>
              <w:t>Response</w:t>
            </w:r>
          </w:p>
        </w:tc>
      </w:tr>
      <w:tr w:rsidR="003D4C8C" w14:paraId="02504239" w14:textId="77777777">
        <w:tc>
          <w:tcPr>
            <w:tcW w:w="2196" w:type="dxa"/>
          </w:tcPr>
          <w:p w14:paraId="586EA658" w14:textId="77777777" w:rsidR="003D4C8C" w:rsidRDefault="00595FCA">
            <w:r>
              <w:rPr>
                <w:sz w:val="18"/>
              </w:rPr>
              <w:t>GET</w:t>
            </w:r>
          </w:p>
        </w:tc>
        <w:tc>
          <w:tcPr>
            <w:tcW w:w="2196" w:type="dxa"/>
          </w:tcPr>
          <w:p w14:paraId="27F07242" w14:textId="77777777" w:rsidR="003D4C8C" w:rsidRDefault="00595FCA">
            <w:r>
              <w:rPr>
                <w:sz w:val="18"/>
              </w:rPr>
              <w:t>/</w:t>
            </w:r>
          </w:p>
        </w:tc>
        <w:tc>
          <w:tcPr>
            <w:tcW w:w="2196" w:type="dxa"/>
          </w:tcPr>
          <w:p w14:paraId="4E5C2438" w14:textId="77777777" w:rsidR="003D4C8C" w:rsidRDefault="00595FCA">
            <w:r>
              <w:rPr>
                <w:sz w:val="18"/>
              </w:rPr>
              <w:t>Root health check</w:t>
            </w:r>
          </w:p>
        </w:tc>
        <w:tc>
          <w:tcPr>
            <w:tcW w:w="2196" w:type="dxa"/>
          </w:tcPr>
          <w:p w14:paraId="3FE654CE" w14:textId="77777777" w:rsidR="003D4C8C" w:rsidRDefault="00595FCA">
            <w:r>
              <w:rPr>
                <w:sz w:val="18"/>
              </w:rPr>
              <w:t>200 OK + status</w:t>
            </w:r>
          </w:p>
        </w:tc>
      </w:tr>
      <w:tr w:rsidR="003D4C8C" w14:paraId="44C980AD" w14:textId="77777777">
        <w:tc>
          <w:tcPr>
            <w:tcW w:w="2196" w:type="dxa"/>
          </w:tcPr>
          <w:p w14:paraId="5C0940F3" w14:textId="77777777" w:rsidR="003D4C8C" w:rsidRDefault="00595FCA">
            <w:r>
              <w:rPr>
                <w:sz w:val="18"/>
              </w:rPr>
              <w:t>GET</w:t>
            </w:r>
          </w:p>
        </w:tc>
        <w:tc>
          <w:tcPr>
            <w:tcW w:w="2196" w:type="dxa"/>
          </w:tcPr>
          <w:p w14:paraId="6A0D859D" w14:textId="77777777" w:rsidR="003D4C8C" w:rsidRDefault="00595FCA">
            <w:r>
              <w:rPr>
                <w:sz w:val="18"/>
              </w:rPr>
              <w:t>/</w:t>
            </w:r>
            <w:proofErr w:type="gramStart"/>
            <w:r>
              <w:rPr>
                <w:sz w:val="18"/>
              </w:rPr>
              <w:t>health</w:t>
            </w:r>
            <w:proofErr w:type="gramEnd"/>
          </w:p>
        </w:tc>
        <w:tc>
          <w:tcPr>
            <w:tcW w:w="2196" w:type="dxa"/>
          </w:tcPr>
          <w:p w14:paraId="23CBD8FD" w14:textId="77777777" w:rsidR="003D4C8C" w:rsidRDefault="00595FCA">
            <w:r>
              <w:rPr>
                <w:sz w:val="18"/>
              </w:rPr>
              <w:t>Detailed health</w:t>
            </w:r>
          </w:p>
        </w:tc>
        <w:tc>
          <w:tcPr>
            <w:tcW w:w="2196" w:type="dxa"/>
          </w:tcPr>
          <w:p w14:paraId="5E502C8A" w14:textId="77777777" w:rsidR="003D4C8C" w:rsidRDefault="00595FCA">
            <w:r>
              <w:rPr>
                <w:sz w:val="18"/>
              </w:rPr>
              <w:t>200 OK + model status</w:t>
            </w:r>
          </w:p>
        </w:tc>
      </w:tr>
      <w:tr w:rsidR="003D4C8C" w14:paraId="053B2ACE" w14:textId="77777777">
        <w:tc>
          <w:tcPr>
            <w:tcW w:w="2196" w:type="dxa"/>
          </w:tcPr>
          <w:p w14:paraId="015A3ED3" w14:textId="77777777" w:rsidR="003D4C8C" w:rsidRDefault="00595FCA">
            <w:r>
              <w:rPr>
                <w:sz w:val="18"/>
              </w:rPr>
              <w:t>POST</w:t>
            </w:r>
          </w:p>
        </w:tc>
        <w:tc>
          <w:tcPr>
            <w:tcW w:w="2196" w:type="dxa"/>
          </w:tcPr>
          <w:p w14:paraId="7E28CD2F" w14:textId="77777777" w:rsidR="003D4C8C" w:rsidRDefault="00595FCA">
            <w:r>
              <w:rPr>
                <w:sz w:val="18"/>
              </w:rPr>
              <w:t>/</w:t>
            </w:r>
            <w:proofErr w:type="gramStart"/>
            <w:r>
              <w:rPr>
                <w:sz w:val="18"/>
              </w:rPr>
              <w:t>predict</w:t>
            </w:r>
            <w:proofErr w:type="gramEnd"/>
          </w:p>
        </w:tc>
        <w:tc>
          <w:tcPr>
            <w:tcW w:w="2196" w:type="dxa"/>
          </w:tcPr>
          <w:p w14:paraId="7E548E8A" w14:textId="77777777" w:rsidR="003D4C8C" w:rsidRDefault="00595FCA">
            <w:r>
              <w:rPr>
                <w:sz w:val="18"/>
              </w:rPr>
              <w:t>Heart disease prediction</w:t>
            </w:r>
          </w:p>
        </w:tc>
        <w:tc>
          <w:tcPr>
            <w:tcW w:w="2196" w:type="dxa"/>
          </w:tcPr>
          <w:p w14:paraId="0CED434A" w14:textId="77777777" w:rsidR="003D4C8C" w:rsidRDefault="00595FCA">
            <w:r>
              <w:rPr>
                <w:sz w:val="18"/>
              </w:rPr>
              <w:t>prediction + confidence</w:t>
            </w:r>
          </w:p>
        </w:tc>
      </w:tr>
      <w:tr w:rsidR="003D4C8C" w14:paraId="4C765563" w14:textId="77777777">
        <w:tc>
          <w:tcPr>
            <w:tcW w:w="2196" w:type="dxa"/>
          </w:tcPr>
          <w:p w14:paraId="49E5C7CC" w14:textId="77777777" w:rsidR="003D4C8C" w:rsidRDefault="00595FCA">
            <w:r>
              <w:rPr>
                <w:sz w:val="18"/>
              </w:rPr>
              <w:t>GET</w:t>
            </w:r>
          </w:p>
        </w:tc>
        <w:tc>
          <w:tcPr>
            <w:tcW w:w="2196" w:type="dxa"/>
          </w:tcPr>
          <w:p w14:paraId="0F2EC856" w14:textId="77777777" w:rsidR="003D4C8C" w:rsidRDefault="00595FCA">
            <w:r>
              <w:rPr>
                <w:sz w:val="18"/>
              </w:rPr>
              <w:t>/</w:t>
            </w:r>
            <w:proofErr w:type="gramStart"/>
            <w:r>
              <w:rPr>
                <w:sz w:val="18"/>
              </w:rPr>
              <w:t>metrics</w:t>
            </w:r>
            <w:proofErr w:type="gramEnd"/>
          </w:p>
        </w:tc>
        <w:tc>
          <w:tcPr>
            <w:tcW w:w="2196" w:type="dxa"/>
          </w:tcPr>
          <w:p w14:paraId="10C83BF3" w14:textId="77777777" w:rsidR="003D4C8C" w:rsidRDefault="00595FCA">
            <w:r>
              <w:rPr>
                <w:sz w:val="18"/>
              </w:rPr>
              <w:t>Prometheus metrics</w:t>
            </w:r>
          </w:p>
        </w:tc>
        <w:tc>
          <w:tcPr>
            <w:tcW w:w="2196" w:type="dxa"/>
          </w:tcPr>
          <w:p w14:paraId="6CB08F4C" w14:textId="77777777" w:rsidR="003D4C8C" w:rsidRDefault="00595FCA">
            <w:r>
              <w:rPr>
                <w:sz w:val="18"/>
              </w:rPr>
              <w:t>metrics text</w:t>
            </w:r>
          </w:p>
        </w:tc>
      </w:tr>
      <w:tr w:rsidR="003D4C8C" w14:paraId="5D00F020" w14:textId="77777777">
        <w:tc>
          <w:tcPr>
            <w:tcW w:w="2196" w:type="dxa"/>
          </w:tcPr>
          <w:p w14:paraId="72B69DB0" w14:textId="77777777" w:rsidR="003D4C8C" w:rsidRDefault="00595FCA">
            <w:r>
              <w:rPr>
                <w:sz w:val="18"/>
              </w:rPr>
              <w:t>GET</w:t>
            </w:r>
          </w:p>
        </w:tc>
        <w:tc>
          <w:tcPr>
            <w:tcW w:w="2196" w:type="dxa"/>
          </w:tcPr>
          <w:p w14:paraId="62CC6A43" w14:textId="77777777" w:rsidR="003D4C8C" w:rsidRDefault="00595FCA">
            <w:r>
              <w:rPr>
                <w:sz w:val="18"/>
              </w:rPr>
              <w:t>/</w:t>
            </w:r>
            <w:proofErr w:type="gramStart"/>
            <w:r>
              <w:rPr>
                <w:sz w:val="18"/>
              </w:rPr>
              <w:t>docs</w:t>
            </w:r>
            <w:proofErr w:type="gramEnd"/>
          </w:p>
        </w:tc>
        <w:tc>
          <w:tcPr>
            <w:tcW w:w="2196" w:type="dxa"/>
          </w:tcPr>
          <w:p w14:paraId="571579F5" w14:textId="77777777" w:rsidR="003D4C8C" w:rsidRDefault="00595FCA">
            <w:r>
              <w:rPr>
                <w:sz w:val="18"/>
              </w:rPr>
              <w:t>Swagger UI</w:t>
            </w:r>
          </w:p>
        </w:tc>
        <w:tc>
          <w:tcPr>
            <w:tcW w:w="2196" w:type="dxa"/>
          </w:tcPr>
          <w:p w14:paraId="6DF4A23D" w14:textId="77777777" w:rsidR="003D4C8C" w:rsidRDefault="00595FCA">
            <w:r>
              <w:rPr>
                <w:sz w:val="18"/>
              </w:rPr>
              <w:t>Interactive docs</w:t>
            </w:r>
          </w:p>
        </w:tc>
      </w:tr>
    </w:tbl>
    <w:p w14:paraId="0808E01C" w14:textId="77777777" w:rsidR="003D4C8C" w:rsidRDefault="003D4C8C"/>
    <w:p w14:paraId="578A3589" w14:textId="77777777" w:rsidR="003D4C8C" w:rsidRDefault="00595FCA">
      <w:pPr>
        <w:pStyle w:val="Heading2"/>
      </w:pPr>
      <w:r>
        <w:t>7.3 Sample API Request</w:t>
      </w:r>
    </w:p>
    <w:p w14:paraId="6C34BEC7" w14:textId="77777777" w:rsidR="003D4C8C" w:rsidRDefault="00595FCA">
      <w:r>
        <w:t>The following JSON payload was used to test the /predict endpoint:</w:t>
      </w:r>
    </w:p>
    <w:p w14:paraId="3E87DBB8" w14:textId="77777777" w:rsidR="003D4C8C" w:rsidRDefault="00595FCA">
      <w:r>
        <w:rPr>
          <w:rFonts w:ascii="Courier New" w:hAnsi="Courier New"/>
          <w:sz w:val="18"/>
        </w:rPr>
        <w:t>{</w:t>
      </w:r>
      <w:r>
        <w:rPr>
          <w:rFonts w:ascii="Courier New" w:hAnsi="Courier New"/>
          <w:sz w:val="18"/>
        </w:rPr>
        <w:br/>
        <w:t xml:space="preserve">  "age": 63, "sex": 1, "cp": 3,</w:t>
      </w:r>
      <w:r>
        <w:rPr>
          <w:rFonts w:ascii="Courier New" w:hAnsi="Courier New"/>
          <w:sz w:val="18"/>
        </w:rPr>
        <w:br/>
      </w:r>
      <w:r>
        <w:rPr>
          <w:rFonts w:ascii="Courier New" w:hAnsi="Courier New"/>
          <w:sz w:val="18"/>
        </w:rPr>
        <w:t xml:space="preserve">  "trestbps": 145, "chol": 233,</w:t>
      </w:r>
      <w:r>
        <w:rPr>
          <w:rFonts w:ascii="Courier New" w:hAnsi="Courier New"/>
          <w:sz w:val="18"/>
        </w:rPr>
        <w:br/>
        <w:t xml:space="preserve">  "fbs": 1, "restecg": 0,</w:t>
      </w:r>
      <w:r>
        <w:rPr>
          <w:rFonts w:ascii="Courier New" w:hAnsi="Courier New"/>
          <w:sz w:val="18"/>
        </w:rPr>
        <w:br/>
        <w:t xml:space="preserve">  "thalach": 150, "exang": 0,</w:t>
      </w:r>
      <w:r>
        <w:rPr>
          <w:rFonts w:ascii="Courier New" w:hAnsi="Courier New"/>
          <w:sz w:val="18"/>
        </w:rPr>
        <w:br/>
        <w:t xml:space="preserve">  "oldpeak": 2.3, "slope": 0,</w:t>
      </w:r>
      <w:r>
        <w:rPr>
          <w:rFonts w:ascii="Courier New" w:hAnsi="Courier New"/>
          <w:sz w:val="18"/>
        </w:rPr>
        <w:br/>
        <w:t xml:space="preserve">  "ca": 0, "thal": 1</w:t>
      </w:r>
      <w:r>
        <w:rPr>
          <w:rFonts w:ascii="Courier New" w:hAnsi="Courier New"/>
          <w:sz w:val="18"/>
        </w:rPr>
        <w:br/>
        <w:t>}</w:t>
      </w:r>
    </w:p>
    <w:p w14:paraId="7D04EC65" w14:textId="77777777" w:rsidR="003D4C8C" w:rsidRDefault="003D4C8C"/>
    <w:p w14:paraId="40EDD4A1" w14:textId="77777777" w:rsidR="003D4C8C" w:rsidRDefault="00595FCA">
      <w:r>
        <w:rPr>
          <w:b/>
        </w:rPr>
        <w:t>Sample API Response:</w:t>
      </w:r>
    </w:p>
    <w:p w14:paraId="7F02FABA" w14:textId="77777777" w:rsidR="003D4C8C" w:rsidRDefault="00595FCA">
      <w:r>
        <w:rPr>
          <w:rFonts w:ascii="Courier New" w:hAnsi="Courier New"/>
          <w:sz w:val="18"/>
        </w:rPr>
        <w:t>{</w:t>
      </w:r>
      <w:r>
        <w:rPr>
          <w:rFonts w:ascii="Courier New" w:hAnsi="Courier New"/>
          <w:sz w:val="18"/>
        </w:rPr>
        <w:br/>
        <w:t xml:space="preserve">  "prediction": 1,</w:t>
      </w:r>
      <w:r>
        <w:rPr>
          <w:rFonts w:ascii="Courier New" w:hAnsi="Courier New"/>
          <w:sz w:val="18"/>
        </w:rPr>
        <w:br/>
        <w:t xml:space="preserve">  "diagnosis": "Heart Disease Detected",</w:t>
      </w:r>
      <w:r>
        <w:rPr>
          <w:rFonts w:ascii="Courier New" w:hAnsi="Courier New"/>
          <w:sz w:val="18"/>
        </w:rPr>
        <w:br/>
        <w:t xml:space="preserve">  "confidence": 0.8732,</w:t>
      </w:r>
      <w:r>
        <w:rPr>
          <w:rFonts w:ascii="Courier New" w:hAnsi="Courier New"/>
          <w:sz w:val="18"/>
        </w:rPr>
        <w:br/>
        <w:t xml:space="preserve">  "risk_level": "High",</w:t>
      </w:r>
      <w:r>
        <w:rPr>
          <w:rFonts w:ascii="Courier New" w:hAnsi="Courier New"/>
          <w:sz w:val="18"/>
        </w:rPr>
        <w:br/>
        <w:t xml:space="preserve">  "latency_ms": 4.21</w:t>
      </w:r>
      <w:r>
        <w:rPr>
          <w:rFonts w:ascii="Courier New" w:hAnsi="Courier New"/>
          <w:sz w:val="18"/>
        </w:rPr>
        <w:br/>
        <w:t>}</w:t>
      </w:r>
    </w:p>
    <w:p w14:paraId="3059B465" w14:textId="77777777" w:rsidR="003D4C8C" w:rsidRDefault="003D4C8C"/>
    <w:p w14:paraId="7C6A6639" w14:textId="77777777" w:rsidR="003D4C8C" w:rsidRDefault="00595FCA">
      <w:pPr>
        <w:pStyle w:val="Heading2"/>
      </w:pPr>
      <w:r>
        <w:lastRenderedPageBreak/>
        <w:t>7.4 Docker Screenshots</w:t>
      </w:r>
    </w:p>
    <w:p w14:paraId="18E08941" w14:textId="77777777" w:rsidR="003D4C8C" w:rsidRDefault="00595FCA">
      <w:r>
        <w:rPr>
          <w:noProof/>
        </w:rPr>
        <w:drawing>
          <wp:inline distT="0" distB="0" distL="0" distR="0" wp14:anchorId="7B5D5A0D" wp14:editId="4754920B">
            <wp:extent cx="5029200" cy="27269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image.png"/>
                    <pic:cNvPicPr/>
                  </pic:nvPicPr>
                  <pic:blipFill>
                    <a:blip r:embed="rId28"/>
                    <a:stretch>
                      <a:fillRect/>
                    </a:stretch>
                  </pic:blipFill>
                  <pic:spPr>
                    <a:xfrm>
                      <a:off x="0" y="0"/>
                      <a:ext cx="5029200" cy="2726990"/>
                    </a:xfrm>
                    <a:prstGeom prst="rect">
                      <a:avLst/>
                    </a:prstGeom>
                  </pic:spPr>
                </pic:pic>
              </a:graphicData>
            </a:graphic>
          </wp:inline>
        </w:drawing>
      </w:r>
    </w:p>
    <w:p w14:paraId="78FE2F7E" w14:textId="77777777" w:rsidR="003D4C8C" w:rsidRDefault="00595FCA">
      <w:pPr>
        <w:jc w:val="center"/>
      </w:pPr>
      <w:r>
        <w:rPr>
          <w:i/>
          <w:sz w:val="18"/>
        </w:rPr>
        <w:t>Figure 19: Docker Image in Desktop</w:t>
      </w:r>
    </w:p>
    <w:p w14:paraId="4A70ED68" w14:textId="77777777" w:rsidR="003D4C8C" w:rsidRDefault="003D4C8C"/>
    <w:p w14:paraId="695099B4" w14:textId="77777777" w:rsidR="003D4C8C" w:rsidRDefault="00595FCA">
      <w:r>
        <w:rPr>
          <w:noProof/>
        </w:rPr>
        <w:drawing>
          <wp:inline distT="0" distB="0" distL="0" distR="0" wp14:anchorId="12738A70" wp14:editId="7592A760">
            <wp:extent cx="5029200" cy="26811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running.png"/>
                    <pic:cNvPicPr/>
                  </pic:nvPicPr>
                  <pic:blipFill>
                    <a:blip r:embed="rId29"/>
                    <a:stretch>
                      <a:fillRect/>
                    </a:stretch>
                  </pic:blipFill>
                  <pic:spPr>
                    <a:xfrm>
                      <a:off x="0" y="0"/>
                      <a:ext cx="5029200" cy="2681191"/>
                    </a:xfrm>
                    <a:prstGeom prst="rect">
                      <a:avLst/>
                    </a:prstGeom>
                  </pic:spPr>
                </pic:pic>
              </a:graphicData>
            </a:graphic>
          </wp:inline>
        </w:drawing>
      </w:r>
    </w:p>
    <w:p w14:paraId="54256FF2" w14:textId="77777777" w:rsidR="003D4C8C" w:rsidRDefault="00595FCA">
      <w:pPr>
        <w:jc w:val="center"/>
      </w:pPr>
      <w:r>
        <w:rPr>
          <w:i/>
          <w:sz w:val="18"/>
        </w:rPr>
        <w:t>Figure 20: Container Running</w:t>
      </w:r>
    </w:p>
    <w:p w14:paraId="3B4483C9" w14:textId="77777777" w:rsidR="003D4C8C" w:rsidRDefault="003D4C8C"/>
    <w:p w14:paraId="4E808CF0" w14:textId="77777777" w:rsidR="003D4C8C" w:rsidRDefault="00595FCA">
      <w:r>
        <w:rPr>
          <w:noProof/>
        </w:rPr>
        <w:lastRenderedPageBreak/>
        <w:drawing>
          <wp:inline distT="0" distB="0" distL="0" distR="0" wp14:anchorId="162C1307" wp14:editId="33E29E7A">
            <wp:extent cx="5029200" cy="26829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_ui.png"/>
                    <pic:cNvPicPr/>
                  </pic:nvPicPr>
                  <pic:blipFill>
                    <a:blip r:embed="rId30"/>
                    <a:stretch>
                      <a:fillRect/>
                    </a:stretch>
                  </pic:blipFill>
                  <pic:spPr>
                    <a:xfrm>
                      <a:off x="0" y="0"/>
                      <a:ext cx="5029200" cy="2682941"/>
                    </a:xfrm>
                    <a:prstGeom prst="rect">
                      <a:avLst/>
                    </a:prstGeom>
                  </pic:spPr>
                </pic:pic>
              </a:graphicData>
            </a:graphic>
          </wp:inline>
        </w:drawing>
      </w:r>
    </w:p>
    <w:p w14:paraId="34ABA1A3" w14:textId="77777777" w:rsidR="003D4C8C" w:rsidRDefault="00595FCA">
      <w:pPr>
        <w:jc w:val="center"/>
      </w:pPr>
      <w:r>
        <w:rPr>
          <w:i/>
          <w:sz w:val="18"/>
        </w:rPr>
        <w:t>Figure 21: FastAPI Swagger UI</w:t>
      </w:r>
    </w:p>
    <w:p w14:paraId="3764CAE0" w14:textId="77777777" w:rsidR="003D4C8C" w:rsidRDefault="003D4C8C"/>
    <w:p w14:paraId="30C7B2FE" w14:textId="77777777" w:rsidR="003D4C8C" w:rsidRDefault="00595FCA">
      <w:r>
        <w:rPr>
          <w:noProof/>
        </w:rPr>
        <w:drawing>
          <wp:inline distT="0" distB="0" distL="0" distR="0" wp14:anchorId="17E68B3C" wp14:editId="02783945">
            <wp:extent cx="5029200" cy="40591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_predict.png"/>
                    <pic:cNvPicPr/>
                  </pic:nvPicPr>
                  <pic:blipFill>
                    <a:blip r:embed="rId31"/>
                    <a:stretch>
                      <a:fillRect/>
                    </a:stretch>
                  </pic:blipFill>
                  <pic:spPr>
                    <a:xfrm>
                      <a:off x="0" y="0"/>
                      <a:ext cx="5029200" cy="4059199"/>
                    </a:xfrm>
                    <a:prstGeom prst="rect">
                      <a:avLst/>
                    </a:prstGeom>
                  </pic:spPr>
                </pic:pic>
              </a:graphicData>
            </a:graphic>
          </wp:inline>
        </w:drawing>
      </w:r>
    </w:p>
    <w:p w14:paraId="782A75EA" w14:textId="77777777" w:rsidR="003D4C8C" w:rsidRDefault="00595FCA">
      <w:pPr>
        <w:jc w:val="center"/>
      </w:pPr>
      <w:r>
        <w:rPr>
          <w:i/>
          <w:sz w:val="18"/>
        </w:rPr>
        <w:t>Figure 22: Predict Endpoint Test</w:t>
      </w:r>
    </w:p>
    <w:p w14:paraId="0FFA8254" w14:textId="77777777" w:rsidR="003D4C8C" w:rsidRDefault="003D4C8C"/>
    <w:p w14:paraId="18668EC9" w14:textId="77777777" w:rsidR="003D4C8C" w:rsidRDefault="00595FCA">
      <w:r>
        <w:rPr>
          <w:noProof/>
        </w:rPr>
        <w:lastRenderedPageBreak/>
        <w:drawing>
          <wp:inline distT="0" distB="0" distL="0" distR="0" wp14:anchorId="5939AF95" wp14:editId="1511C4B8">
            <wp:extent cx="5029200" cy="38640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tests.png"/>
                    <pic:cNvPicPr/>
                  </pic:nvPicPr>
                  <pic:blipFill>
                    <a:blip r:embed="rId32"/>
                    <a:stretch>
                      <a:fillRect/>
                    </a:stretch>
                  </pic:blipFill>
                  <pic:spPr>
                    <a:xfrm>
                      <a:off x="0" y="0"/>
                      <a:ext cx="5029200" cy="3864053"/>
                    </a:xfrm>
                    <a:prstGeom prst="rect">
                      <a:avLst/>
                    </a:prstGeom>
                  </pic:spPr>
                </pic:pic>
              </a:graphicData>
            </a:graphic>
          </wp:inline>
        </w:drawing>
      </w:r>
    </w:p>
    <w:p w14:paraId="31806653" w14:textId="77777777" w:rsidR="003D4C8C" w:rsidRDefault="00595FCA">
      <w:pPr>
        <w:jc w:val="center"/>
      </w:pPr>
      <w:r>
        <w:rPr>
          <w:i/>
          <w:sz w:val="18"/>
        </w:rPr>
        <w:t>Figure 23: API Test Results</w:t>
      </w:r>
    </w:p>
    <w:p w14:paraId="25E24590" w14:textId="77777777" w:rsidR="003D4C8C" w:rsidRDefault="003D4C8C"/>
    <w:p w14:paraId="545A6833" w14:textId="77777777" w:rsidR="003D4C8C" w:rsidRDefault="00595FCA">
      <w:pPr>
        <w:pStyle w:val="Heading1"/>
      </w:pPr>
      <w:r>
        <w:t>8. Production Deployment (Task 7)</w:t>
      </w:r>
    </w:p>
    <w:p w14:paraId="2B5C51C2" w14:textId="77777777" w:rsidR="003D4C8C" w:rsidRDefault="00595FCA">
      <w:r>
        <w:t>The containerized API was deployed to Kubernetes using Docker Desktop's built-in Kubernetes cluster. The deployment uses a Deployment manifest with readiness and liveness probes ensuring high availability.</w:t>
      </w:r>
    </w:p>
    <w:p w14:paraId="0FB9422B" w14:textId="77777777" w:rsidR="003D4C8C" w:rsidRDefault="00595FCA">
      <w:pPr>
        <w:pStyle w:val="Heading2"/>
      </w:pPr>
      <w:r>
        <w:t>8.1 Kubernetes Configuration</w:t>
      </w:r>
    </w:p>
    <w:tbl>
      <w:tblPr>
        <w:tblStyle w:val="TableGrid"/>
        <w:tblW w:w="0" w:type="auto"/>
        <w:tblLook w:val="04A0" w:firstRow="1" w:lastRow="0" w:firstColumn="1" w:lastColumn="0" w:noHBand="0" w:noVBand="1"/>
      </w:tblPr>
      <w:tblGrid>
        <w:gridCol w:w="4392"/>
        <w:gridCol w:w="4392"/>
      </w:tblGrid>
      <w:tr w:rsidR="003D4C8C" w14:paraId="61397387" w14:textId="77777777">
        <w:tc>
          <w:tcPr>
            <w:tcW w:w="4392" w:type="dxa"/>
            <w:shd w:val="clear" w:color="FFFFFF" w:fill="2E86AB"/>
          </w:tcPr>
          <w:p w14:paraId="512C120F" w14:textId="77777777" w:rsidR="003D4C8C" w:rsidRDefault="00595FCA">
            <w:r>
              <w:rPr>
                <w:b/>
                <w:sz w:val="20"/>
              </w:rPr>
              <w:t>Setting</w:t>
            </w:r>
          </w:p>
        </w:tc>
        <w:tc>
          <w:tcPr>
            <w:tcW w:w="4392" w:type="dxa"/>
            <w:shd w:val="clear" w:color="FFFFFF" w:fill="2E86AB"/>
          </w:tcPr>
          <w:p w14:paraId="22BDAA42" w14:textId="77777777" w:rsidR="003D4C8C" w:rsidRDefault="00595FCA">
            <w:r>
              <w:rPr>
                <w:b/>
                <w:sz w:val="20"/>
              </w:rPr>
              <w:t>Value</w:t>
            </w:r>
          </w:p>
        </w:tc>
      </w:tr>
      <w:tr w:rsidR="003D4C8C" w14:paraId="3087A181" w14:textId="77777777">
        <w:tc>
          <w:tcPr>
            <w:tcW w:w="4392" w:type="dxa"/>
          </w:tcPr>
          <w:p w14:paraId="7411DBCE" w14:textId="77777777" w:rsidR="003D4C8C" w:rsidRDefault="00595FCA">
            <w:r>
              <w:rPr>
                <w:sz w:val="18"/>
              </w:rPr>
              <w:t>Platform</w:t>
            </w:r>
          </w:p>
        </w:tc>
        <w:tc>
          <w:tcPr>
            <w:tcW w:w="4392" w:type="dxa"/>
          </w:tcPr>
          <w:p w14:paraId="6C2A5EE6" w14:textId="77777777" w:rsidR="003D4C8C" w:rsidRDefault="00595FCA">
            <w:r>
              <w:rPr>
                <w:sz w:val="18"/>
              </w:rPr>
              <w:t>Docker Desktop Kubernetes</w:t>
            </w:r>
          </w:p>
        </w:tc>
      </w:tr>
      <w:tr w:rsidR="003D4C8C" w14:paraId="6E26F46A" w14:textId="77777777">
        <w:tc>
          <w:tcPr>
            <w:tcW w:w="4392" w:type="dxa"/>
          </w:tcPr>
          <w:p w14:paraId="5E4BA6C1" w14:textId="77777777" w:rsidR="003D4C8C" w:rsidRDefault="00595FCA">
            <w:r>
              <w:rPr>
                <w:sz w:val="18"/>
              </w:rPr>
              <w:t>Deployment Name</w:t>
            </w:r>
          </w:p>
        </w:tc>
        <w:tc>
          <w:tcPr>
            <w:tcW w:w="4392" w:type="dxa"/>
          </w:tcPr>
          <w:p w14:paraId="1749329A" w14:textId="77777777" w:rsidR="003D4C8C" w:rsidRDefault="00595FCA">
            <w:r>
              <w:rPr>
                <w:sz w:val="18"/>
              </w:rPr>
              <w:t>heart-disease-api</w:t>
            </w:r>
          </w:p>
        </w:tc>
      </w:tr>
      <w:tr w:rsidR="003D4C8C" w14:paraId="79829A8F" w14:textId="77777777">
        <w:tc>
          <w:tcPr>
            <w:tcW w:w="4392" w:type="dxa"/>
          </w:tcPr>
          <w:p w14:paraId="677B88BB" w14:textId="77777777" w:rsidR="003D4C8C" w:rsidRDefault="00595FCA">
            <w:r>
              <w:rPr>
                <w:sz w:val="18"/>
              </w:rPr>
              <w:t>Replicas</w:t>
            </w:r>
          </w:p>
        </w:tc>
        <w:tc>
          <w:tcPr>
            <w:tcW w:w="4392" w:type="dxa"/>
          </w:tcPr>
          <w:p w14:paraId="09396273" w14:textId="77777777" w:rsidR="003D4C8C" w:rsidRDefault="00595FCA">
            <w:r>
              <w:rPr>
                <w:sz w:val="18"/>
              </w:rPr>
              <w:t>1</w:t>
            </w:r>
          </w:p>
        </w:tc>
      </w:tr>
      <w:tr w:rsidR="003D4C8C" w14:paraId="5766F094" w14:textId="77777777">
        <w:tc>
          <w:tcPr>
            <w:tcW w:w="4392" w:type="dxa"/>
          </w:tcPr>
          <w:p w14:paraId="2270566A" w14:textId="77777777" w:rsidR="003D4C8C" w:rsidRDefault="00595FCA">
            <w:r>
              <w:rPr>
                <w:sz w:val="18"/>
              </w:rPr>
              <w:t>Image</w:t>
            </w:r>
          </w:p>
        </w:tc>
        <w:tc>
          <w:tcPr>
            <w:tcW w:w="4392" w:type="dxa"/>
          </w:tcPr>
          <w:p w14:paraId="4AAFDABA" w14:textId="77777777" w:rsidR="003D4C8C" w:rsidRDefault="00595FCA">
            <w:r>
              <w:rPr>
                <w:sz w:val="18"/>
              </w:rPr>
              <w:t>heart-disease-</w:t>
            </w:r>
            <w:proofErr w:type="gramStart"/>
            <w:r>
              <w:rPr>
                <w:sz w:val="18"/>
              </w:rPr>
              <w:t>api:v</w:t>
            </w:r>
            <w:proofErr w:type="gramEnd"/>
            <w:r>
              <w:rPr>
                <w:sz w:val="18"/>
              </w:rPr>
              <w:t>1</w:t>
            </w:r>
          </w:p>
        </w:tc>
      </w:tr>
      <w:tr w:rsidR="003D4C8C" w14:paraId="4A367AA4" w14:textId="77777777">
        <w:tc>
          <w:tcPr>
            <w:tcW w:w="4392" w:type="dxa"/>
          </w:tcPr>
          <w:p w14:paraId="232843E5" w14:textId="77777777" w:rsidR="003D4C8C" w:rsidRDefault="00595FCA">
            <w:r>
              <w:rPr>
                <w:sz w:val="18"/>
              </w:rPr>
              <w:t>Image Pull Policy</w:t>
            </w:r>
          </w:p>
        </w:tc>
        <w:tc>
          <w:tcPr>
            <w:tcW w:w="4392" w:type="dxa"/>
          </w:tcPr>
          <w:p w14:paraId="5AC171C5" w14:textId="77777777" w:rsidR="003D4C8C" w:rsidRDefault="00595FCA">
            <w:r>
              <w:rPr>
                <w:sz w:val="18"/>
              </w:rPr>
              <w:t>Never</w:t>
            </w:r>
          </w:p>
        </w:tc>
      </w:tr>
      <w:tr w:rsidR="003D4C8C" w14:paraId="7A4A2027" w14:textId="77777777">
        <w:tc>
          <w:tcPr>
            <w:tcW w:w="4392" w:type="dxa"/>
          </w:tcPr>
          <w:p w14:paraId="270BCAE2" w14:textId="77777777" w:rsidR="003D4C8C" w:rsidRDefault="00595FCA">
            <w:r>
              <w:rPr>
                <w:sz w:val="18"/>
              </w:rPr>
              <w:t>Service Type</w:t>
            </w:r>
          </w:p>
        </w:tc>
        <w:tc>
          <w:tcPr>
            <w:tcW w:w="4392" w:type="dxa"/>
          </w:tcPr>
          <w:p w14:paraId="0A7309C2" w14:textId="77777777" w:rsidR="003D4C8C" w:rsidRDefault="00595FCA">
            <w:r>
              <w:rPr>
                <w:sz w:val="18"/>
              </w:rPr>
              <w:t>NodePort</w:t>
            </w:r>
          </w:p>
        </w:tc>
      </w:tr>
      <w:tr w:rsidR="003D4C8C" w14:paraId="2EA99B9F" w14:textId="77777777">
        <w:tc>
          <w:tcPr>
            <w:tcW w:w="4392" w:type="dxa"/>
          </w:tcPr>
          <w:p w14:paraId="08C07FB8" w14:textId="77777777" w:rsidR="003D4C8C" w:rsidRDefault="00595FCA">
            <w:r>
              <w:rPr>
                <w:sz w:val="18"/>
              </w:rPr>
              <w:t>Node Port</w:t>
            </w:r>
          </w:p>
        </w:tc>
        <w:tc>
          <w:tcPr>
            <w:tcW w:w="4392" w:type="dxa"/>
          </w:tcPr>
          <w:p w14:paraId="5BF05995" w14:textId="77777777" w:rsidR="003D4C8C" w:rsidRDefault="00595FCA">
            <w:r>
              <w:rPr>
                <w:sz w:val="18"/>
              </w:rPr>
              <w:t>30080</w:t>
            </w:r>
          </w:p>
        </w:tc>
      </w:tr>
      <w:tr w:rsidR="003D4C8C" w14:paraId="7D499D27" w14:textId="77777777">
        <w:tc>
          <w:tcPr>
            <w:tcW w:w="4392" w:type="dxa"/>
          </w:tcPr>
          <w:p w14:paraId="3BC3EB38" w14:textId="77777777" w:rsidR="003D4C8C" w:rsidRDefault="00595FCA">
            <w:r>
              <w:rPr>
                <w:sz w:val="18"/>
              </w:rPr>
              <w:t>CPU Request</w:t>
            </w:r>
          </w:p>
        </w:tc>
        <w:tc>
          <w:tcPr>
            <w:tcW w:w="4392" w:type="dxa"/>
          </w:tcPr>
          <w:p w14:paraId="66238F9E" w14:textId="77777777" w:rsidR="003D4C8C" w:rsidRDefault="00595FCA">
            <w:r>
              <w:rPr>
                <w:sz w:val="18"/>
              </w:rPr>
              <w:t>250m</w:t>
            </w:r>
          </w:p>
        </w:tc>
      </w:tr>
      <w:tr w:rsidR="003D4C8C" w14:paraId="4D4D4548" w14:textId="77777777">
        <w:tc>
          <w:tcPr>
            <w:tcW w:w="4392" w:type="dxa"/>
          </w:tcPr>
          <w:p w14:paraId="0C1ECB92" w14:textId="77777777" w:rsidR="003D4C8C" w:rsidRDefault="00595FCA">
            <w:r>
              <w:rPr>
                <w:sz w:val="18"/>
              </w:rPr>
              <w:t>Memory Request</w:t>
            </w:r>
          </w:p>
        </w:tc>
        <w:tc>
          <w:tcPr>
            <w:tcW w:w="4392" w:type="dxa"/>
          </w:tcPr>
          <w:p w14:paraId="147450D2" w14:textId="77777777" w:rsidR="003D4C8C" w:rsidRDefault="00595FCA">
            <w:r>
              <w:rPr>
                <w:sz w:val="18"/>
              </w:rPr>
              <w:t>256Mi</w:t>
            </w:r>
          </w:p>
        </w:tc>
      </w:tr>
      <w:tr w:rsidR="003D4C8C" w14:paraId="44C8502E" w14:textId="77777777">
        <w:tc>
          <w:tcPr>
            <w:tcW w:w="4392" w:type="dxa"/>
          </w:tcPr>
          <w:p w14:paraId="2867AF74" w14:textId="77777777" w:rsidR="003D4C8C" w:rsidRDefault="00595FCA">
            <w:r>
              <w:rPr>
                <w:sz w:val="18"/>
              </w:rPr>
              <w:t>CPU Limit</w:t>
            </w:r>
          </w:p>
        </w:tc>
        <w:tc>
          <w:tcPr>
            <w:tcW w:w="4392" w:type="dxa"/>
          </w:tcPr>
          <w:p w14:paraId="2CC2B5E1" w14:textId="77777777" w:rsidR="003D4C8C" w:rsidRDefault="00595FCA">
            <w:r>
              <w:rPr>
                <w:sz w:val="18"/>
              </w:rPr>
              <w:t>500m</w:t>
            </w:r>
          </w:p>
        </w:tc>
      </w:tr>
      <w:tr w:rsidR="003D4C8C" w14:paraId="450C7201" w14:textId="77777777">
        <w:tc>
          <w:tcPr>
            <w:tcW w:w="4392" w:type="dxa"/>
          </w:tcPr>
          <w:p w14:paraId="53B8CD93" w14:textId="77777777" w:rsidR="003D4C8C" w:rsidRDefault="00595FCA">
            <w:r>
              <w:rPr>
                <w:sz w:val="18"/>
              </w:rPr>
              <w:t>Memory Limit</w:t>
            </w:r>
          </w:p>
        </w:tc>
        <w:tc>
          <w:tcPr>
            <w:tcW w:w="4392" w:type="dxa"/>
          </w:tcPr>
          <w:p w14:paraId="73B36A93" w14:textId="77777777" w:rsidR="003D4C8C" w:rsidRDefault="00595FCA">
            <w:r>
              <w:rPr>
                <w:sz w:val="18"/>
              </w:rPr>
              <w:t>512Mi</w:t>
            </w:r>
          </w:p>
        </w:tc>
      </w:tr>
    </w:tbl>
    <w:p w14:paraId="097E59B9" w14:textId="77777777" w:rsidR="003D4C8C" w:rsidRDefault="003D4C8C"/>
    <w:p w14:paraId="4F44BB03" w14:textId="77777777" w:rsidR="003D4C8C" w:rsidRDefault="00595FCA">
      <w:pPr>
        <w:pStyle w:val="Heading2"/>
      </w:pPr>
      <w:r>
        <w:lastRenderedPageBreak/>
        <w:t>8.2 Health Probes</w:t>
      </w:r>
    </w:p>
    <w:tbl>
      <w:tblPr>
        <w:tblStyle w:val="TableGrid"/>
        <w:tblW w:w="0" w:type="auto"/>
        <w:tblLook w:val="04A0" w:firstRow="1" w:lastRow="0" w:firstColumn="1" w:lastColumn="0" w:noHBand="0" w:noVBand="1"/>
      </w:tblPr>
      <w:tblGrid>
        <w:gridCol w:w="2196"/>
        <w:gridCol w:w="2196"/>
        <w:gridCol w:w="2196"/>
        <w:gridCol w:w="2196"/>
      </w:tblGrid>
      <w:tr w:rsidR="003D4C8C" w14:paraId="26A76537" w14:textId="77777777">
        <w:tc>
          <w:tcPr>
            <w:tcW w:w="2196" w:type="dxa"/>
            <w:shd w:val="clear" w:color="FFFFFF" w:fill="2E86AB"/>
          </w:tcPr>
          <w:p w14:paraId="1AC753C2" w14:textId="77777777" w:rsidR="003D4C8C" w:rsidRDefault="00595FCA">
            <w:r>
              <w:rPr>
                <w:b/>
                <w:sz w:val="20"/>
              </w:rPr>
              <w:t>Probe</w:t>
            </w:r>
          </w:p>
        </w:tc>
        <w:tc>
          <w:tcPr>
            <w:tcW w:w="2196" w:type="dxa"/>
            <w:shd w:val="clear" w:color="FFFFFF" w:fill="2E86AB"/>
          </w:tcPr>
          <w:p w14:paraId="6BE50201" w14:textId="77777777" w:rsidR="003D4C8C" w:rsidRDefault="00595FCA">
            <w:r>
              <w:rPr>
                <w:b/>
                <w:sz w:val="20"/>
              </w:rPr>
              <w:t>Path</w:t>
            </w:r>
          </w:p>
        </w:tc>
        <w:tc>
          <w:tcPr>
            <w:tcW w:w="2196" w:type="dxa"/>
            <w:shd w:val="clear" w:color="FFFFFF" w:fill="2E86AB"/>
          </w:tcPr>
          <w:p w14:paraId="4B8AD9F9" w14:textId="77777777" w:rsidR="003D4C8C" w:rsidRDefault="00595FCA">
            <w:r>
              <w:rPr>
                <w:b/>
                <w:sz w:val="20"/>
              </w:rPr>
              <w:t>Initial Delay</w:t>
            </w:r>
          </w:p>
        </w:tc>
        <w:tc>
          <w:tcPr>
            <w:tcW w:w="2196" w:type="dxa"/>
            <w:shd w:val="clear" w:color="FFFFFF" w:fill="2E86AB"/>
          </w:tcPr>
          <w:p w14:paraId="28D8F7CE" w14:textId="77777777" w:rsidR="003D4C8C" w:rsidRDefault="00595FCA">
            <w:r>
              <w:rPr>
                <w:b/>
                <w:sz w:val="20"/>
              </w:rPr>
              <w:t>Period</w:t>
            </w:r>
          </w:p>
        </w:tc>
      </w:tr>
      <w:tr w:rsidR="003D4C8C" w14:paraId="16D2A739" w14:textId="77777777">
        <w:tc>
          <w:tcPr>
            <w:tcW w:w="2196" w:type="dxa"/>
          </w:tcPr>
          <w:p w14:paraId="7EE2BE7A" w14:textId="77777777" w:rsidR="003D4C8C" w:rsidRDefault="00595FCA">
            <w:r>
              <w:rPr>
                <w:sz w:val="18"/>
              </w:rPr>
              <w:t>Readiness</w:t>
            </w:r>
          </w:p>
        </w:tc>
        <w:tc>
          <w:tcPr>
            <w:tcW w:w="2196" w:type="dxa"/>
          </w:tcPr>
          <w:p w14:paraId="5BB243CE" w14:textId="77777777" w:rsidR="003D4C8C" w:rsidRDefault="00595FCA">
            <w:r>
              <w:rPr>
                <w:sz w:val="18"/>
              </w:rPr>
              <w:t>/</w:t>
            </w:r>
            <w:proofErr w:type="gramStart"/>
            <w:r>
              <w:rPr>
                <w:sz w:val="18"/>
              </w:rPr>
              <w:t>health</w:t>
            </w:r>
            <w:proofErr w:type="gramEnd"/>
          </w:p>
        </w:tc>
        <w:tc>
          <w:tcPr>
            <w:tcW w:w="2196" w:type="dxa"/>
          </w:tcPr>
          <w:p w14:paraId="60E02ED8" w14:textId="77777777" w:rsidR="003D4C8C" w:rsidRDefault="00595FCA">
            <w:r>
              <w:rPr>
                <w:sz w:val="18"/>
              </w:rPr>
              <w:t>30s</w:t>
            </w:r>
          </w:p>
        </w:tc>
        <w:tc>
          <w:tcPr>
            <w:tcW w:w="2196" w:type="dxa"/>
          </w:tcPr>
          <w:p w14:paraId="1371FBB9" w14:textId="77777777" w:rsidR="003D4C8C" w:rsidRDefault="00595FCA">
            <w:r>
              <w:rPr>
                <w:sz w:val="18"/>
              </w:rPr>
              <w:t>10s</w:t>
            </w:r>
          </w:p>
        </w:tc>
      </w:tr>
      <w:tr w:rsidR="003D4C8C" w14:paraId="7620D99B" w14:textId="77777777">
        <w:tc>
          <w:tcPr>
            <w:tcW w:w="2196" w:type="dxa"/>
          </w:tcPr>
          <w:p w14:paraId="2A660655" w14:textId="77777777" w:rsidR="003D4C8C" w:rsidRDefault="00595FCA">
            <w:r>
              <w:rPr>
                <w:sz w:val="18"/>
              </w:rPr>
              <w:t>Liveness</w:t>
            </w:r>
          </w:p>
        </w:tc>
        <w:tc>
          <w:tcPr>
            <w:tcW w:w="2196" w:type="dxa"/>
          </w:tcPr>
          <w:p w14:paraId="270DAF71" w14:textId="77777777" w:rsidR="003D4C8C" w:rsidRDefault="00595FCA">
            <w:r>
              <w:rPr>
                <w:sz w:val="18"/>
              </w:rPr>
              <w:t>/</w:t>
            </w:r>
            <w:proofErr w:type="gramStart"/>
            <w:r>
              <w:rPr>
                <w:sz w:val="18"/>
              </w:rPr>
              <w:t>health</w:t>
            </w:r>
            <w:proofErr w:type="gramEnd"/>
          </w:p>
        </w:tc>
        <w:tc>
          <w:tcPr>
            <w:tcW w:w="2196" w:type="dxa"/>
          </w:tcPr>
          <w:p w14:paraId="53103D3E" w14:textId="77777777" w:rsidR="003D4C8C" w:rsidRDefault="00595FCA">
            <w:r>
              <w:rPr>
                <w:sz w:val="18"/>
              </w:rPr>
              <w:t>45s</w:t>
            </w:r>
          </w:p>
        </w:tc>
        <w:tc>
          <w:tcPr>
            <w:tcW w:w="2196" w:type="dxa"/>
          </w:tcPr>
          <w:p w14:paraId="310A6065" w14:textId="77777777" w:rsidR="003D4C8C" w:rsidRDefault="00595FCA">
            <w:r>
              <w:rPr>
                <w:sz w:val="18"/>
              </w:rPr>
              <w:t>15s</w:t>
            </w:r>
          </w:p>
        </w:tc>
      </w:tr>
    </w:tbl>
    <w:p w14:paraId="6549041F" w14:textId="77777777" w:rsidR="003D4C8C" w:rsidRDefault="003D4C8C"/>
    <w:p w14:paraId="3D2FF9FF" w14:textId="77777777" w:rsidR="003D4C8C" w:rsidRDefault="00595FCA">
      <w:pPr>
        <w:pStyle w:val="Heading2"/>
      </w:pPr>
      <w:r>
        <w:t>8.3 Deployment Process</w:t>
      </w:r>
    </w:p>
    <w:p w14:paraId="74967237" w14:textId="77777777" w:rsidR="003D4C8C" w:rsidRDefault="00595FCA">
      <w:pPr>
        <w:pStyle w:val="ListNumber"/>
      </w:pPr>
      <w:r>
        <w:rPr>
          <w:sz w:val="20"/>
        </w:rPr>
        <w:t>Docker image built locally</w:t>
      </w:r>
    </w:p>
    <w:p w14:paraId="4AA8AC3B" w14:textId="77777777" w:rsidR="003D4C8C" w:rsidRDefault="00595FCA">
      <w:pPr>
        <w:pStyle w:val="ListNumber"/>
      </w:pPr>
      <w:r>
        <w:rPr>
          <w:sz w:val="20"/>
        </w:rPr>
        <w:t>Image saved to tar file using docker save</w:t>
      </w:r>
    </w:p>
    <w:p w14:paraId="43E41DD6" w14:textId="77777777" w:rsidR="003D4C8C" w:rsidRDefault="00595FCA">
      <w:pPr>
        <w:pStyle w:val="ListNumber"/>
      </w:pPr>
      <w:r>
        <w:rPr>
          <w:sz w:val="20"/>
        </w:rPr>
        <w:t>Image loaded into K8s containerd using ctr images import</w:t>
      </w:r>
    </w:p>
    <w:p w14:paraId="215982BF" w14:textId="77777777" w:rsidR="003D4C8C" w:rsidRDefault="00595FCA">
      <w:pPr>
        <w:pStyle w:val="ListNumber"/>
      </w:pPr>
      <w:r>
        <w:rPr>
          <w:sz w:val="20"/>
        </w:rPr>
        <w:t>Deployment manifest applied with kubectl apply</w:t>
      </w:r>
    </w:p>
    <w:p w14:paraId="01F9915D" w14:textId="77777777" w:rsidR="003D4C8C" w:rsidRDefault="00595FCA">
      <w:pPr>
        <w:pStyle w:val="ListNumber"/>
      </w:pPr>
      <w:r>
        <w:rPr>
          <w:sz w:val="20"/>
        </w:rPr>
        <w:t>Service manifest applied for network exposure</w:t>
      </w:r>
    </w:p>
    <w:p w14:paraId="5E4A4432" w14:textId="77777777" w:rsidR="003D4C8C" w:rsidRDefault="00595FCA">
      <w:pPr>
        <w:pStyle w:val="ListNumber"/>
      </w:pPr>
      <w:r>
        <w:rPr>
          <w:sz w:val="20"/>
        </w:rPr>
        <w:t>Pod status verified as Running</w:t>
      </w:r>
    </w:p>
    <w:p w14:paraId="622720D5" w14:textId="77777777" w:rsidR="003D4C8C" w:rsidRDefault="00595FCA">
      <w:pPr>
        <w:pStyle w:val="ListNumber"/>
      </w:pPr>
      <w:r>
        <w:rPr>
          <w:sz w:val="20"/>
        </w:rPr>
        <w:t>API tested via kubectl port-forward</w:t>
      </w:r>
    </w:p>
    <w:p w14:paraId="12238717" w14:textId="77777777" w:rsidR="003D4C8C" w:rsidRDefault="003D4C8C"/>
    <w:p w14:paraId="78022C8F" w14:textId="77777777" w:rsidR="003D4C8C" w:rsidRDefault="00595FCA">
      <w:pPr>
        <w:pStyle w:val="Heading2"/>
      </w:pPr>
      <w:r>
        <w:t>8.4 Kubernetes Screenshots</w:t>
      </w:r>
    </w:p>
    <w:p w14:paraId="0674546D" w14:textId="77777777" w:rsidR="003D4C8C" w:rsidRDefault="00595FCA">
      <w:r>
        <w:rPr>
          <w:noProof/>
        </w:rPr>
        <w:drawing>
          <wp:inline distT="0" distB="0" distL="0" distR="0" wp14:anchorId="65B48C4D" wp14:editId="5A774E6C">
            <wp:extent cx="5029200" cy="26930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s_cluster.png"/>
                    <pic:cNvPicPr/>
                  </pic:nvPicPr>
                  <pic:blipFill>
                    <a:blip r:embed="rId33"/>
                    <a:stretch>
                      <a:fillRect/>
                    </a:stretch>
                  </pic:blipFill>
                  <pic:spPr>
                    <a:xfrm>
                      <a:off x="0" y="0"/>
                      <a:ext cx="5029200" cy="2693032"/>
                    </a:xfrm>
                    <a:prstGeom prst="rect">
                      <a:avLst/>
                    </a:prstGeom>
                  </pic:spPr>
                </pic:pic>
              </a:graphicData>
            </a:graphic>
          </wp:inline>
        </w:drawing>
      </w:r>
    </w:p>
    <w:p w14:paraId="37D7916C" w14:textId="77777777" w:rsidR="003D4C8C" w:rsidRDefault="00595FCA">
      <w:pPr>
        <w:jc w:val="center"/>
      </w:pPr>
      <w:r>
        <w:rPr>
          <w:i/>
          <w:sz w:val="18"/>
        </w:rPr>
        <w:t>Figure 24: Kubernetes Cluster Status</w:t>
      </w:r>
    </w:p>
    <w:p w14:paraId="63F29C12" w14:textId="77777777" w:rsidR="003D4C8C" w:rsidRDefault="003D4C8C"/>
    <w:p w14:paraId="6D5A5573" w14:textId="77777777" w:rsidR="003D4C8C" w:rsidRDefault="00595FCA">
      <w:r>
        <w:rPr>
          <w:noProof/>
        </w:rPr>
        <w:lastRenderedPageBreak/>
        <w:drawing>
          <wp:inline distT="0" distB="0" distL="0" distR="0" wp14:anchorId="2E086704" wp14:editId="1364DFDE">
            <wp:extent cx="5029200" cy="25440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s_complete.png"/>
                    <pic:cNvPicPr/>
                  </pic:nvPicPr>
                  <pic:blipFill>
                    <a:blip r:embed="rId34"/>
                    <a:stretch>
                      <a:fillRect/>
                    </a:stretch>
                  </pic:blipFill>
                  <pic:spPr>
                    <a:xfrm>
                      <a:off x="0" y="0"/>
                      <a:ext cx="5029200" cy="2544054"/>
                    </a:xfrm>
                    <a:prstGeom prst="rect">
                      <a:avLst/>
                    </a:prstGeom>
                  </pic:spPr>
                </pic:pic>
              </a:graphicData>
            </a:graphic>
          </wp:inline>
        </w:drawing>
      </w:r>
    </w:p>
    <w:p w14:paraId="3D8D00BB" w14:textId="77777777" w:rsidR="003D4C8C" w:rsidRDefault="00595FCA">
      <w:pPr>
        <w:jc w:val="center"/>
      </w:pPr>
      <w:r>
        <w:rPr>
          <w:i/>
          <w:sz w:val="18"/>
        </w:rPr>
        <w:t>Figure 25: All K8s Resources</w:t>
      </w:r>
    </w:p>
    <w:p w14:paraId="6561EBC2" w14:textId="59E19C0F" w:rsidR="003D4C8C" w:rsidRDefault="00A52FC8">
      <w:r>
        <w:rPr>
          <w:noProof/>
        </w:rPr>
        <w:drawing>
          <wp:inline distT="0" distB="0" distL="0" distR="0" wp14:anchorId="607AD70A" wp14:editId="4CC8B558">
            <wp:extent cx="5577840" cy="2192020"/>
            <wp:effectExtent l="0" t="0" r="3810" b="0"/>
            <wp:docPr id="20354532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7840" cy="2192020"/>
                    </a:xfrm>
                    <a:prstGeom prst="rect">
                      <a:avLst/>
                    </a:prstGeom>
                    <a:noFill/>
                    <a:ln>
                      <a:noFill/>
                    </a:ln>
                  </pic:spPr>
                </pic:pic>
              </a:graphicData>
            </a:graphic>
          </wp:inline>
        </w:drawing>
      </w:r>
    </w:p>
    <w:p w14:paraId="789E6BE8" w14:textId="3858006E" w:rsidR="003D4C8C" w:rsidRPr="00A52FC8" w:rsidRDefault="00595FCA">
      <w:pPr>
        <w:jc w:val="center"/>
        <w:rPr>
          <w:i/>
          <w:sz w:val="18"/>
        </w:rPr>
      </w:pPr>
      <w:r w:rsidRPr="00A52FC8">
        <w:rPr>
          <w:i/>
          <w:sz w:val="18"/>
        </w:rPr>
        <w:t>Figure 26: Pods Running Status</w:t>
      </w:r>
    </w:p>
    <w:p w14:paraId="709E9BD7" w14:textId="77777777" w:rsidR="003D4C8C" w:rsidRDefault="003D4C8C"/>
    <w:p w14:paraId="0FCD6AFD" w14:textId="71A91D7C" w:rsidR="003D4C8C" w:rsidRDefault="00595FCA">
      <w:r>
        <w:rPr>
          <w:noProof/>
        </w:rPr>
        <w:lastRenderedPageBreak/>
        <w:drawing>
          <wp:inline distT="0" distB="0" distL="0" distR="0" wp14:anchorId="1FED1234" wp14:editId="5EFE4485">
            <wp:extent cx="5029200" cy="26594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s_swagger.png"/>
                    <pic:cNvPicPr/>
                  </pic:nvPicPr>
                  <pic:blipFill>
                    <a:blip r:embed="rId36"/>
                    <a:stretch>
                      <a:fillRect/>
                    </a:stretch>
                  </pic:blipFill>
                  <pic:spPr>
                    <a:xfrm>
                      <a:off x="0" y="0"/>
                      <a:ext cx="5029200" cy="2659420"/>
                    </a:xfrm>
                    <a:prstGeom prst="rect">
                      <a:avLst/>
                    </a:prstGeom>
                  </pic:spPr>
                </pic:pic>
              </a:graphicData>
            </a:graphic>
          </wp:inline>
        </w:drawing>
      </w:r>
    </w:p>
    <w:p w14:paraId="568E2455" w14:textId="4B32603B" w:rsidR="003D4C8C" w:rsidRDefault="00677E2C">
      <w:pPr>
        <w:jc w:val="center"/>
        <w:rPr>
          <w:i/>
          <w:sz w:val="18"/>
        </w:rPr>
      </w:pPr>
      <w:r>
        <w:rPr>
          <w:noProof/>
        </w:rPr>
        <w:drawing>
          <wp:anchor distT="0" distB="0" distL="114300" distR="114300" simplePos="0" relativeHeight="251656192" behindDoc="0" locked="0" layoutInCell="1" allowOverlap="1" wp14:anchorId="185E46EF" wp14:editId="66A2A008">
            <wp:simplePos x="0" y="0"/>
            <wp:positionH relativeFrom="column">
              <wp:posOffset>-417195</wp:posOffset>
            </wp:positionH>
            <wp:positionV relativeFrom="paragraph">
              <wp:posOffset>378460</wp:posOffset>
            </wp:positionV>
            <wp:extent cx="5283835" cy="2402840"/>
            <wp:effectExtent l="0" t="0" r="0" b="0"/>
            <wp:wrapSquare wrapText="bothSides"/>
            <wp:docPr id="12058166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83835" cy="2402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sz w:val="18"/>
        </w:rPr>
        <w:t>Figure 27: API via Port-Forward</w:t>
      </w:r>
    </w:p>
    <w:p w14:paraId="1E2C97AA" w14:textId="0AF3EF5C" w:rsidR="00677E2C" w:rsidRDefault="00677E2C">
      <w:pPr>
        <w:jc w:val="center"/>
        <w:rPr>
          <w:i/>
          <w:sz w:val="18"/>
        </w:rPr>
      </w:pPr>
    </w:p>
    <w:p w14:paraId="7107FD7C" w14:textId="325E7F1B" w:rsidR="00783F48" w:rsidRDefault="00677E2C">
      <w:pPr>
        <w:jc w:val="center"/>
      </w:pPr>
      <w:r>
        <w:rPr>
          <w:noProof/>
        </w:rPr>
        <w:drawing>
          <wp:anchor distT="0" distB="0" distL="114300" distR="114300" simplePos="0" relativeHeight="251666432" behindDoc="0" locked="0" layoutInCell="1" allowOverlap="1" wp14:anchorId="275C0A9E" wp14:editId="432BAE14">
            <wp:simplePos x="0" y="0"/>
            <wp:positionH relativeFrom="column">
              <wp:posOffset>-5196205</wp:posOffset>
            </wp:positionH>
            <wp:positionV relativeFrom="paragraph">
              <wp:posOffset>2378710</wp:posOffset>
            </wp:positionV>
            <wp:extent cx="5081270" cy="2686685"/>
            <wp:effectExtent l="0" t="0" r="5080" b="0"/>
            <wp:wrapTopAndBottom/>
            <wp:docPr id="18904332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81270" cy="2686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14A21A" w14:textId="4F372AEF" w:rsidR="003D4C8C" w:rsidRDefault="00783F48">
      <w:r>
        <w:rPr>
          <w:noProof/>
        </w:rPr>
        <w:lastRenderedPageBreak/>
        <w:drawing>
          <wp:anchor distT="0" distB="0" distL="114300" distR="114300" simplePos="0" relativeHeight="251660288" behindDoc="0" locked="0" layoutInCell="1" allowOverlap="1" wp14:anchorId="1110178F" wp14:editId="035FCD4B">
            <wp:simplePos x="0" y="0"/>
            <wp:positionH relativeFrom="column">
              <wp:posOffset>1905</wp:posOffset>
            </wp:positionH>
            <wp:positionV relativeFrom="paragraph">
              <wp:posOffset>0</wp:posOffset>
            </wp:positionV>
            <wp:extent cx="5577840" cy="2820670"/>
            <wp:effectExtent l="0" t="0" r="3810" b="0"/>
            <wp:wrapTopAndBottom/>
            <wp:docPr id="15043267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7840" cy="2820670"/>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3164795B" wp14:editId="53114BE0">
            <wp:simplePos x="0" y="0"/>
            <wp:positionH relativeFrom="column">
              <wp:posOffset>1905</wp:posOffset>
            </wp:positionH>
            <wp:positionV relativeFrom="paragraph">
              <wp:posOffset>0</wp:posOffset>
            </wp:positionV>
            <wp:extent cx="5577840" cy="2192020"/>
            <wp:effectExtent l="0" t="0" r="3810" b="0"/>
            <wp:wrapTopAndBottom/>
            <wp:docPr id="452460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7840" cy="2192020"/>
                    </a:xfrm>
                    <a:prstGeom prst="rect">
                      <a:avLst/>
                    </a:prstGeom>
                    <a:noFill/>
                    <a:ln>
                      <a:noFill/>
                    </a:ln>
                  </pic:spPr>
                </pic:pic>
              </a:graphicData>
            </a:graphic>
          </wp:anchor>
        </w:drawing>
      </w:r>
      <w:r>
        <w:rPr>
          <w:noProof/>
        </w:rPr>
        <w:drawing>
          <wp:inline distT="0" distB="0" distL="0" distR="0" wp14:anchorId="76905892" wp14:editId="3D086C49">
            <wp:extent cx="5577840" cy="2409190"/>
            <wp:effectExtent l="0" t="0" r="3810" b="0"/>
            <wp:docPr id="13233783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77840" cy="2409190"/>
                    </a:xfrm>
                    <a:prstGeom prst="rect">
                      <a:avLst/>
                    </a:prstGeom>
                    <a:noFill/>
                    <a:ln>
                      <a:noFill/>
                    </a:ln>
                  </pic:spPr>
                </pic:pic>
              </a:graphicData>
            </a:graphic>
          </wp:inline>
        </w:drawing>
      </w:r>
      <w:r>
        <w:rPr>
          <w:noProof/>
        </w:rPr>
        <w:drawing>
          <wp:anchor distT="0" distB="0" distL="114300" distR="114300" simplePos="0" relativeHeight="251658240" behindDoc="0" locked="0" layoutInCell="1" allowOverlap="1" wp14:anchorId="1AA2C1F1" wp14:editId="0FAE3FA7">
            <wp:simplePos x="0" y="0"/>
            <wp:positionH relativeFrom="column">
              <wp:posOffset>1905</wp:posOffset>
            </wp:positionH>
            <wp:positionV relativeFrom="paragraph">
              <wp:posOffset>2409825</wp:posOffset>
            </wp:positionV>
            <wp:extent cx="5577840" cy="2985770"/>
            <wp:effectExtent l="0" t="0" r="3810" b="5080"/>
            <wp:wrapTopAndBottom/>
            <wp:docPr id="7082691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77840" cy="2985770"/>
                    </a:xfrm>
                    <a:prstGeom prst="rect">
                      <a:avLst/>
                    </a:prstGeom>
                    <a:noFill/>
                    <a:ln>
                      <a:noFill/>
                    </a:ln>
                  </pic:spPr>
                </pic:pic>
              </a:graphicData>
            </a:graphic>
          </wp:anchor>
        </w:drawing>
      </w:r>
    </w:p>
    <w:p w14:paraId="009B9564" w14:textId="46DD7D6A" w:rsidR="003D4C8C" w:rsidRPr="00783F48" w:rsidRDefault="00595FCA">
      <w:pPr>
        <w:jc w:val="center"/>
        <w:rPr>
          <w:i/>
          <w:sz w:val="18"/>
        </w:rPr>
      </w:pPr>
      <w:r w:rsidRPr="00783F48">
        <w:rPr>
          <w:i/>
          <w:sz w:val="18"/>
        </w:rPr>
        <w:t>Figure 28: Docker Desktop K8s View</w:t>
      </w:r>
      <w:r w:rsidR="00783F48">
        <w:rPr>
          <w:i/>
          <w:sz w:val="18"/>
        </w:rPr>
        <w:t>s</w:t>
      </w:r>
    </w:p>
    <w:p w14:paraId="00A3031A" w14:textId="77777777" w:rsidR="003D4C8C" w:rsidRDefault="00595FCA">
      <w:pPr>
        <w:pStyle w:val="Heading1"/>
      </w:pPr>
      <w:r>
        <w:lastRenderedPageBreak/>
        <w:t>9. Monitoring and Logging (Task 8)</w:t>
      </w:r>
    </w:p>
    <w:p w14:paraId="08BA9F11" w14:textId="77777777" w:rsidR="003D4C8C" w:rsidRDefault="00595FCA">
      <w:r>
        <w:t>Production monitoring was implemented using Prometheus for metrics collection and Grafana for visualization. The FastAPI application exposes a /metrics endpoint in Prometheus format that is scraped every 15 seconds.</w:t>
      </w:r>
    </w:p>
    <w:p w14:paraId="7A74FF81" w14:textId="77777777" w:rsidR="003D4C8C" w:rsidRDefault="00595FCA">
      <w:pPr>
        <w:pStyle w:val="Heading2"/>
      </w:pPr>
      <w:r>
        <w:t>9.1 Monitoring Stack</w:t>
      </w:r>
    </w:p>
    <w:tbl>
      <w:tblPr>
        <w:tblStyle w:val="TableGrid"/>
        <w:tblW w:w="0" w:type="auto"/>
        <w:tblLook w:val="04A0" w:firstRow="1" w:lastRow="0" w:firstColumn="1" w:lastColumn="0" w:noHBand="0" w:noVBand="1"/>
      </w:tblPr>
      <w:tblGrid>
        <w:gridCol w:w="2196"/>
        <w:gridCol w:w="2196"/>
        <w:gridCol w:w="2196"/>
        <w:gridCol w:w="2196"/>
      </w:tblGrid>
      <w:tr w:rsidR="003D4C8C" w14:paraId="26BAC8AD" w14:textId="77777777">
        <w:tc>
          <w:tcPr>
            <w:tcW w:w="2196" w:type="dxa"/>
            <w:shd w:val="clear" w:color="FFFFFF" w:fill="2E86AB"/>
          </w:tcPr>
          <w:p w14:paraId="757AE345" w14:textId="77777777" w:rsidR="003D4C8C" w:rsidRDefault="00595FCA">
            <w:r>
              <w:rPr>
                <w:b/>
                <w:sz w:val="20"/>
              </w:rPr>
              <w:t>Component</w:t>
            </w:r>
          </w:p>
        </w:tc>
        <w:tc>
          <w:tcPr>
            <w:tcW w:w="2196" w:type="dxa"/>
            <w:shd w:val="clear" w:color="FFFFFF" w:fill="2E86AB"/>
          </w:tcPr>
          <w:p w14:paraId="066DC9C7" w14:textId="77777777" w:rsidR="003D4C8C" w:rsidRDefault="00595FCA">
            <w:r>
              <w:rPr>
                <w:b/>
                <w:sz w:val="20"/>
              </w:rPr>
              <w:t>Version</w:t>
            </w:r>
          </w:p>
        </w:tc>
        <w:tc>
          <w:tcPr>
            <w:tcW w:w="2196" w:type="dxa"/>
            <w:shd w:val="clear" w:color="FFFFFF" w:fill="2E86AB"/>
          </w:tcPr>
          <w:p w14:paraId="3CE28693" w14:textId="77777777" w:rsidR="003D4C8C" w:rsidRDefault="00595FCA">
            <w:r>
              <w:rPr>
                <w:b/>
                <w:sz w:val="20"/>
              </w:rPr>
              <w:t>Port</w:t>
            </w:r>
          </w:p>
        </w:tc>
        <w:tc>
          <w:tcPr>
            <w:tcW w:w="2196" w:type="dxa"/>
            <w:shd w:val="clear" w:color="FFFFFF" w:fill="2E86AB"/>
          </w:tcPr>
          <w:p w14:paraId="5951807B" w14:textId="77777777" w:rsidR="003D4C8C" w:rsidRDefault="00595FCA">
            <w:r>
              <w:rPr>
                <w:b/>
                <w:sz w:val="20"/>
              </w:rPr>
              <w:t>Purpose</w:t>
            </w:r>
          </w:p>
        </w:tc>
      </w:tr>
      <w:tr w:rsidR="003D4C8C" w14:paraId="456A86DF" w14:textId="77777777">
        <w:tc>
          <w:tcPr>
            <w:tcW w:w="2196" w:type="dxa"/>
          </w:tcPr>
          <w:p w14:paraId="66B14E17" w14:textId="77777777" w:rsidR="003D4C8C" w:rsidRDefault="00595FCA">
            <w:r>
              <w:rPr>
                <w:sz w:val="18"/>
              </w:rPr>
              <w:t>Prometheus</w:t>
            </w:r>
          </w:p>
        </w:tc>
        <w:tc>
          <w:tcPr>
            <w:tcW w:w="2196" w:type="dxa"/>
          </w:tcPr>
          <w:p w14:paraId="3B0DBFDE" w14:textId="77777777" w:rsidR="003D4C8C" w:rsidRDefault="00595FCA">
            <w:r>
              <w:rPr>
                <w:sz w:val="18"/>
              </w:rPr>
              <w:t>v2.47.0</w:t>
            </w:r>
          </w:p>
        </w:tc>
        <w:tc>
          <w:tcPr>
            <w:tcW w:w="2196" w:type="dxa"/>
          </w:tcPr>
          <w:p w14:paraId="198676A0" w14:textId="77777777" w:rsidR="003D4C8C" w:rsidRDefault="00595FCA">
            <w:r>
              <w:rPr>
                <w:sz w:val="18"/>
              </w:rPr>
              <w:t>9090</w:t>
            </w:r>
          </w:p>
        </w:tc>
        <w:tc>
          <w:tcPr>
            <w:tcW w:w="2196" w:type="dxa"/>
          </w:tcPr>
          <w:p w14:paraId="56819CD5" w14:textId="77777777" w:rsidR="003D4C8C" w:rsidRDefault="00595FCA">
            <w:r>
              <w:rPr>
                <w:sz w:val="18"/>
              </w:rPr>
              <w:t>Metrics collection</w:t>
            </w:r>
          </w:p>
        </w:tc>
      </w:tr>
      <w:tr w:rsidR="003D4C8C" w14:paraId="33904DAE" w14:textId="77777777">
        <w:tc>
          <w:tcPr>
            <w:tcW w:w="2196" w:type="dxa"/>
          </w:tcPr>
          <w:p w14:paraId="22C4FDA4" w14:textId="77777777" w:rsidR="003D4C8C" w:rsidRDefault="00595FCA">
            <w:r>
              <w:rPr>
                <w:sz w:val="18"/>
              </w:rPr>
              <w:t>Grafana</w:t>
            </w:r>
          </w:p>
        </w:tc>
        <w:tc>
          <w:tcPr>
            <w:tcW w:w="2196" w:type="dxa"/>
          </w:tcPr>
          <w:p w14:paraId="7A43543E" w14:textId="77777777" w:rsidR="003D4C8C" w:rsidRDefault="00595FCA">
            <w:r>
              <w:rPr>
                <w:sz w:val="18"/>
              </w:rPr>
              <w:t>10.1.0</w:t>
            </w:r>
          </w:p>
        </w:tc>
        <w:tc>
          <w:tcPr>
            <w:tcW w:w="2196" w:type="dxa"/>
          </w:tcPr>
          <w:p w14:paraId="0403BC4C" w14:textId="77777777" w:rsidR="003D4C8C" w:rsidRDefault="00595FCA">
            <w:r>
              <w:rPr>
                <w:sz w:val="18"/>
              </w:rPr>
              <w:t>3000</w:t>
            </w:r>
          </w:p>
        </w:tc>
        <w:tc>
          <w:tcPr>
            <w:tcW w:w="2196" w:type="dxa"/>
          </w:tcPr>
          <w:p w14:paraId="1E5B6722" w14:textId="77777777" w:rsidR="003D4C8C" w:rsidRDefault="00595FCA">
            <w:r>
              <w:rPr>
                <w:sz w:val="18"/>
              </w:rPr>
              <w:t>Metrics dashboard</w:t>
            </w:r>
          </w:p>
        </w:tc>
      </w:tr>
      <w:tr w:rsidR="003D4C8C" w14:paraId="5C101DBC" w14:textId="77777777">
        <w:tc>
          <w:tcPr>
            <w:tcW w:w="2196" w:type="dxa"/>
          </w:tcPr>
          <w:p w14:paraId="4200ED3E" w14:textId="77777777" w:rsidR="003D4C8C" w:rsidRDefault="00595FCA">
            <w:r>
              <w:rPr>
                <w:sz w:val="18"/>
              </w:rPr>
              <w:t>FastAPI /metrics</w:t>
            </w:r>
          </w:p>
        </w:tc>
        <w:tc>
          <w:tcPr>
            <w:tcW w:w="2196" w:type="dxa"/>
          </w:tcPr>
          <w:p w14:paraId="389A45FB" w14:textId="77777777" w:rsidR="003D4C8C" w:rsidRDefault="00595FCA">
            <w:r>
              <w:rPr>
                <w:sz w:val="18"/>
              </w:rPr>
              <w:t>Built-in</w:t>
            </w:r>
          </w:p>
        </w:tc>
        <w:tc>
          <w:tcPr>
            <w:tcW w:w="2196" w:type="dxa"/>
          </w:tcPr>
          <w:p w14:paraId="117B7B96" w14:textId="77777777" w:rsidR="003D4C8C" w:rsidRDefault="00595FCA">
            <w:r>
              <w:rPr>
                <w:sz w:val="18"/>
              </w:rPr>
              <w:t>8000</w:t>
            </w:r>
          </w:p>
        </w:tc>
        <w:tc>
          <w:tcPr>
            <w:tcW w:w="2196" w:type="dxa"/>
          </w:tcPr>
          <w:p w14:paraId="4940F552" w14:textId="77777777" w:rsidR="003D4C8C" w:rsidRDefault="00595FCA">
            <w:r>
              <w:rPr>
                <w:sz w:val="18"/>
              </w:rPr>
              <w:t>Metrics exposure</w:t>
            </w:r>
          </w:p>
        </w:tc>
      </w:tr>
    </w:tbl>
    <w:p w14:paraId="7151920E" w14:textId="77777777" w:rsidR="003D4C8C" w:rsidRDefault="003D4C8C"/>
    <w:p w14:paraId="615D1E57" w14:textId="77777777" w:rsidR="003D4C8C" w:rsidRDefault="00595FCA">
      <w:pPr>
        <w:pStyle w:val="Heading2"/>
      </w:pPr>
      <w:r>
        <w:t>9.2 Custom Metrics</w:t>
      </w:r>
    </w:p>
    <w:tbl>
      <w:tblPr>
        <w:tblStyle w:val="TableGrid"/>
        <w:tblW w:w="0" w:type="auto"/>
        <w:tblLook w:val="04A0" w:firstRow="1" w:lastRow="0" w:firstColumn="1" w:lastColumn="0" w:noHBand="0" w:noVBand="1"/>
      </w:tblPr>
      <w:tblGrid>
        <w:gridCol w:w="2928"/>
        <w:gridCol w:w="2928"/>
        <w:gridCol w:w="2928"/>
      </w:tblGrid>
      <w:tr w:rsidR="003D4C8C" w14:paraId="62A5ADF6" w14:textId="77777777">
        <w:tc>
          <w:tcPr>
            <w:tcW w:w="2928" w:type="dxa"/>
            <w:shd w:val="clear" w:color="FFFFFF" w:fill="2E86AB"/>
          </w:tcPr>
          <w:p w14:paraId="4C61E82A" w14:textId="77777777" w:rsidR="003D4C8C" w:rsidRDefault="00595FCA">
            <w:r>
              <w:rPr>
                <w:b/>
                <w:sz w:val="20"/>
              </w:rPr>
              <w:t>Metric Name</w:t>
            </w:r>
          </w:p>
        </w:tc>
        <w:tc>
          <w:tcPr>
            <w:tcW w:w="2928" w:type="dxa"/>
            <w:shd w:val="clear" w:color="FFFFFF" w:fill="2E86AB"/>
          </w:tcPr>
          <w:p w14:paraId="6314770F" w14:textId="77777777" w:rsidR="003D4C8C" w:rsidRDefault="00595FCA">
            <w:r>
              <w:rPr>
                <w:b/>
                <w:sz w:val="20"/>
              </w:rPr>
              <w:t>Type</w:t>
            </w:r>
          </w:p>
        </w:tc>
        <w:tc>
          <w:tcPr>
            <w:tcW w:w="2928" w:type="dxa"/>
            <w:shd w:val="clear" w:color="FFFFFF" w:fill="2E86AB"/>
          </w:tcPr>
          <w:p w14:paraId="2328788E" w14:textId="77777777" w:rsidR="003D4C8C" w:rsidRDefault="00595FCA">
            <w:r>
              <w:rPr>
                <w:b/>
                <w:sz w:val="20"/>
              </w:rPr>
              <w:t>Description</w:t>
            </w:r>
          </w:p>
        </w:tc>
      </w:tr>
      <w:tr w:rsidR="003D4C8C" w14:paraId="7D3AD43A" w14:textId="77777777">
        <w:tc>
          <w:tcPr>
            <w:tcW w:w="2928" w:type="dxa"/>
          </w:tcPr>
          <w:p w14:paraId="090F900F" w14:textId="77777777" w:rsidR="003D4C8C" w:rsidRDefault="00595FCA">
            <w:r>
              <w:rPr>
                <w:sz w:val="18"/>
              </w:rPr>
              <w:t>heart_api_requests_total</w:t>
            </w:r>
          </w:p>
        </w:tc>
        <w:tc>
          <w:tcPr>
            <w:tcW w:w="2928" w:type="dxa"/>
          </w:tcPr>
          <w:p w14:paraId="3516532F" w14:textId="77777777" w:rsidR="003D4C8C" w:rsidRDefault="00595FCA">
            <w:r>
              <w:rPr>
                <w:sz w:val="18"/>
              </w:rPr>
              <w:t>Counter</w:t>
            </w:r>
          </w:p>
        </w:tc>
        <w:tc>
          <w:tcPr>
            <w:tcW w:w="2928" w:type="dxa"/>
          </w:tcPr>
          <w:p w14:paraId="348213B5" w14:textId="77777777" w:rsidR="003D4C8C" w:rsidRDefault="00595FCA">
            <w:r>
              <w:rPr>
                <w:sz w:val="18"/>
              </w:rPr>
              <w:t>Total prediction requests</w:t>
            </w:r>
          </w:p>
        </w:tc>
      </w:tr>
      <w:tr w:rsidR="003D4C8C" w14:paraId="555E6CCC" w14:textId="77777777">
        <w:tc>
          <w:tcPr>
            <w:tcW w:w="2928" w:type="dxa"/>
          </w:tcPr>
          <w:p w14:paraId="54ECAE3A" w14:textId="77777777" w:rsidR="003D4C8C" w:rsidRDefault="00595FCA">
            <w:r>
              <w:rPr>
                <w:sz w:val="18"/>
              </w:rPr>
              <w:t>heart_api_request_latency_seconds</w:t>
            </w:r>
          </w:p>
        </w:tc>
        <w:tc>
          <w:tcPr>
            <w:tcW w:w="2928" w:type="dxa"/>
          </w:tcPr>
          <w:p w14:paraId="16E4DC56" w14:textId="77777777" w:rsidR="003D4C8C" w:rsidRDefault="00595FCA">
            <w:r>
              <w:rPr>
                <w:sz w:val="18"/>
              </w:rPr>
              <w:t>Histogram</w:t>
            </w:r>
          </w:p>
        </w:tc>
        <w:tc>
          <w:tcPr>
            <w:tcW w:w="2928" w:type="dxa"/>
          </w:tcPr>
          <w:p w14:paraId="64E58CFB" w14:textId="77777777" w:rsidR="003D4C8C" w:rsidRDefault="00595FCA">
            <w:proofErr w:type="gramStart"/>
            <w:r>
              <w:rPr>
                <w:sz w:val="18"/>
              </w:rPr>
              <w:t>Request</w:t>
            </w:r>
            <w:proofErr w:type="gramEnd"/>
            <w:r>
              <w:rPr>
                <w:sz w:val="18"/>
              </w:rPr>
              <w:t xml:space="preserve"> latency distribution</w:t>
            </w:r>
          </w:p>
        </w:tc>
      </w:tr>
      <w:tr w:rsidR="003D4C8C" w14:paraId="219EE788" w14:textId="77777777">
        <w:tc>
          <w:tcPr>
            <w:tcW w:w="2928" w:type="dxa"/>
          </w:tcPr>
          <w:p w14:paraId="2280B25E" w14:textId="77777777" w:rsidR="003D4C8C" w:rsidRDefault="00595FCA">
            <w:r>
              <w:rPr>
                <w:sz w:val="18"/>
              </w:rPr>
              <w:t>heart_api_predictions_total</w:t>
            </w:r>
          </w:p>
        </w:tc>
        <w:tc>
          <w:tcPr>
            <w:tcW w:w="2928" w:type="dxa"/>
          </w:tcPr>
          <w:p w14:paraId="3E4774F9" w14:textId="77777777" w:rsidR="003D4C8C" w:rsidRDefault="00595FCA">
            <w:r>
              <w:rPr>
                <w:sz w:val="18"/>
              </w:rPr>
              <w:t>Counter</w:t>
            </w:r>
          </w:p>
        </w:tc>
        <w:tc>
          <w:tcPr>
            <w:tcW w:w="2928" w:type="dxa"/>
          </w:tcPr>
          <w:p w14:paraId="565F5078" w14:textId="77777777" w:rsidR="003D4C8C" w:rsidRDefault="00595FCA">
            <w:r>
              <w:rPr>
                <w:sz w:val="18"/>
              </w:rPr>
              <w:t>Predictions by class label</w:t>
            </w:r>
          </w:p>
        </w:tc>
      </w:tr>
      <w:tr w:rsidR="003D4C8C" w14:paraId="0854D5A8" w14:textId="77777777">
        <w:tc>
          <w:tcPr>
            <w:tcW w:w="2928" w:type="dxa"/>
          </w:tcPr>
          <w:p w14:paraId="6825215F" w14:textId="77777777" w:rsidR="003D4C8C" w:rsidRDefault="00595FCA">
            <w:r>
              <w:rPr>
                <w:sz w:val="18"/>
              </w:rPr>
              <w:t>heart_api_errors_total</w:t>
            </w:r>
          </w:p>
        </w:tc>
        <w:tc>
          <w:tcPr>
            <w:tcW w:w="2928" w:type="dxa"/>
          </w:tcPr>
          <w:p w14:paraId="737E38F6" w14:textId="77777777" w:rsidR="003D4C8C" w:rsidRDefault="00595FCA">
            <w:r>
              <w:rPr>
                <w:sz w:val="18"/>
              </w:rPr>
              <w:t>Counter</w:t>
            </w:r>
          </w:p>
        </w:tc>
        <w:tc>
          <w:tcPr>
            <w:tcW w:w="2928" w:type="dxa"/>
          </w:tcPr>
          <w:p w14:paraId="4C5C3472" w14:textId="77777777" w:rsidR="003D4C8C" w:rsidRDefault="00595FCA">
            <w:r>
              <w:rPr>
                <w:sz w:val="18"/>
              </w:rPr>
              <w:t>Total prediction errors</w:t>
            </w:r>
          </w:p>
        </w:tc>
      </w:tr>
    </w:tbl>
    <w:p w14:paraId="39953226" w14:textId="77777777" w:rsidR="003D4C8C" w:rsidRDefault="003D4C8C"/>
    <w:p w14:paraId="2BB1A469" w14:textId="77777777" w:rsidR="003D4C8C" w:rsidRDefault="00595FCA">
      <w:pPr>
        <w:pStyle w:val="Heading2"/>
      </w:pPr>
      <w:r>
        <w:t>9.3 Grafana Dashboard Panels</w:t>
      </w:r>
    </w:p>
    <w:tbl>
      <w:tblPr>
        <w:tblStyle w:val="TableGrid"/>
        <w:tblW w:w="0" w:type="auto"/>
        <w:tblLook w:val="04A0" w:firstRow="1" w:lastRow="0" w:firstColumn="1" w:lastColumn="0" w:noHBand="0" w:noVBand="1"/>
      </w:tblPr>
      <w:tblGrid>
        <w:gridCol w:w="2495"/>
        <w:gridCol w:w="4109"/>
        <w:gridCol w:w="2396"/>
      </w:tblGrid>
      <w:tr w:rsidR="003D4C8C" w14:paraId="571D7E89" w14:textId="77777777">
        <w:tc>
          <w:tcPr>
            <w:tcW w:w="2928" w:type="dxa"/>
            <w:shd w:val="clear" w:color="FFFFFF" w:fill="2E86AB"/>
          </w:tcPr>
          <w:p w14:paraId="58FD2A5B" w14:textId="77777777" w:rsidR="003D4C8C" w:rsidRDefault="00595FCA">
            <w:r>
              <w:rPr>
                <w:b/>
                <w:sz w:val="20"/>
              </w:rPr>
              <w:t>Panel</w:t>
            </w:r>
          </w:p>
        </w:tc>
        <w:tc>
          <w:tcPr>
            <w:tcW w:w="2928" w:type="dxa"/>
            <w:shd w:val="clear" w:color="FFFFFF" w:fill="2E86AB"/>
          </w:tcPr>
          <w:p w14:paraId="034ED993" w14:textId="77777777" w:rsidR="003D4C8C" w:rsidRDefault="00595FCA">
            <w:r>
              <w:rPr>
                <w:b/>
                <w:sz w:val="20"/>
              </w:rPr>
              <w:t>Query</w:t>
            </w:r>
          </w:p>
        </w:tc>
        <w:tc>
          <w:tcPr>
            <w:tcW w:w="2928" w:type="dxa"/>
            <w:shd w:val="clear" w:color="FFFFFF" w:fill="2E86AB"/>
          </w:tcPr>
          <w:p w14:paraId="02FDA131" w14:textId="77777777" w:rsidR="003D4C8C" w:rsidRDefault="00595FCA">
            <w:r>
              <w:rPr>
                <w:b/>
                <w:sz w:val="20"/>
              </w:rPr>
              <w:t>Type</w:t>
            </w:r>
          </w:p>
        </w:tc>
      </w:tr>
      <w:tr w:rsidR="003D4C8C" w14:paraId="0F99F914" w14:textId="77777777">
        <w:tc>
          <w:tcPr>
            <w:tcW w:w="2928" w:type="dxa"/>
          </w:tcPr>
          <w:p w14:paraId="218C4547" w14:textId="77777777" w:rsidR="003D4C8C" w:rsidRDefault="00595FCA">
            <w:r>
              <w:rPr>
                <w:sz w:val="18"/>
              </w:rPr>
              <w:t>Total API Requests</w:t>
            </w:r>
          </w:p>
        </w:tc>
        <w:tc>
          <w:tcPr>
            <w:tcW w:w="2928" w:type="dxa"/>
          </w:tcPr>
          <w:p w14:paraId="1D4A7C21" w14:textId="77777777" w:rsidR="003D4C8C" w:rsidRDefault="00595FCA">
            <w:r>
              <w:rPr>
                <w:sz w:val="18"/>
              </w:rPr>
              <w:t>heart_api_requests_total</w:t>
            </w:r>
          </w:p>
        </w:tc>
        <w:tc>
          <w:tcPr>
            <w:tcW w:w="2928" w:type="dxa"/>
          </w:tcPr>
          <w:p w14:paraId="4D88AE77" w14:textId="77777777" w:rsidR="003D4C8C" w:rsidRDefault="00595FCA">
            <w:r>
              <w:rPr>
                <w:sz w:val="18"/>
              </w:rPr>
              <w:t>Time series</w:t>
            </w:r>
          </w:p>
        </w:tc>
      </w:tr>
      <w:tr w:rsidR="003D4C8C" w14:paraId="0D232FFE" w14:textId="77777777">
        <w:tc>
          <w:tcPr>
            <w:tcW w:w="2928" w:type="dxa"/>
          </w:tcPr>
          <w:p w14:paraId="20F532AF" w14:textId="77777777" w:rsidR="003D4C8C" w:rsidRDefault="00595FCA">
            <w:r>
              <w:rPr>
                <w:sz w:val="18"/>
              </w:rPr>
              <w:t>Predictions by Class</w:t>
            </w:r>
          </w:p>
        </w:tc>
        <w:tc>
          <w:tcPr>
            <w:tcW w:w="2928" w:type="dxa"/>
          </w:tcPr>
          <w:p w14:paraId="79A622CF" w14:textId="77777777" w:rsidR="003D4C8C" w:rsidRDefault="00595FCA">
            <w:r>
              <w:rPr>
                <w:sz w:val="18"/>
              </w:rPr>
              <w:t>heart_api_predictions_total</w:t>
            </w:r>
          </w:p>
        </w:tc>
        <w:tc>
          <w:tcPr>
            <w:tcW w:w="2928" w:type="dxa"/>
          </w:tcPr>
          <w:p w14:paraId="75926B16" w14:textId="77777777" w:rsidR="003D4C8C" w:rsidRDefault="00595FCA">
            <w:r>
              <w:rPr>
                <w:sz w:val="18"/>
              </w:rPr>
              <w:t>Time series</w:t>
            </w:r>
          </w:p>
        </w:tc>
      </w:tr>
      <w:tr w:rsidR="003D4C8C" w14:paraId="5B2DD856" w14:textId="77777777">
        <w:tc>
          <w:tcPr>
            <w:tcW w:w="2928" w:type="dxa"/>
          </w:tcPr>
          <w:p w14:paraId="19F4E6A3" w14:textId="77777777" w:rsidR="003D4C8C" w:rsidRDefault="00595FCA">
            <w:r>
              <w:rPr>
                <w:sz w:val="18"/>
              </w:rPr>
              <w:t>API Latency</w:t>
            </w:r>
          </w:p>
        </w:tc>
        <w:tc>
          <w:tcPr>
            <w:tcW w:w="2928" w:type="dxa"/>
          </w:tcPr>
          <w:p w14:paraId="6340BA01" w14:textId="77777777" w:rsidR="003D4C8C" w:rsidRDefault="00595FCA">
            <w:r>
              <w:rPr>
                <w:sz w:val="18"/>
              </w:rPr>
              <w:t>rate(heart_api_request_latency_seconds_sum[5m])</w:t>
            </w:r>
          </w:p>
        </w:tc>
        <w:tc>
          <w:tcPr>
            <w:tcW w:w="2928" w:type="dxa"/>
          </w:tcPr>
          <w:p w14:paraId="452C9A72" w14:textId="77777777" w:rsidR="003D4C8C" w:rsidRDefault="00595FCA">
            <w:r>
              <w:rPr>
                <w:sz w:val="18"/>
              </w:rPr>
              <w:t>Time series</w:t>
            </w:r>
          </w:p>
        </w:tc>
      </w:tr>
      <w:tr w:rsidR="003D4C8C" w14:paraId="52463EDA" w14:textId="77777777">
        <w:tc>
          <w:tcPr>
            <w:tcW w:w="2928" w:type="dxa"/>
          </w:tcPr>
          <w:p w14:paraId="08D13BAE" w14:textId="77777777" w:rsidR="003D4C8C" w:rsidRDefault="00595FCA">
            <w:r>
              <w:rPr>
                <w:sz w:val="18"/>
              </w:rPr>
              <w:t>Error Count</w:t>
            </w:r>
          </w:p>
        </w:tc>
        <w:tc>
          <w:tcPr>
            <w:tcW w:w="2928" w:type="dxa"/>
          </w:tcPr>
          <w:p w14:paraId="5DEB2CEB" w14:textId="77777777" w:rsidR="003D4C8C" w:rsidRDefault="00595FCA">
            <w:r>
              <w:rPr>
                <w:sz w:val="18"/>
              </w:rPr>
              <w:t>heart_api_errors_total</w:t>
            </w:r>
          </w:p>
        </w:tc>
        <w:tc>
          <w:tcPr>
            <w:tcW w:w="2928" w:type="dxa"/>
          </w:tcPr>
          <w:p w14:paraId="222721BE" w14:textId="77777777" w:rsidR="003D4C8C" w:rsidRDefault="00595FCA">
            <w:r>
              <w:rPr>
                <w:sz w:val="18"/>
              </w:rPr>
              <w:t>Stat</w:t>
            </w:r>
          </w:p>
        </w:tc>
      </w:tr>
    </w:tbl>
    <w:p w14:paraId="6BE62050" w14:textId="77777777" w:rsidR="003D4C8C" w:rsidRDefault="003D4C8C"/>
    <w:p w14:paraId="76728536" w14:textId="77777777" w:rsidR="003D4C8C" w:rsidRDefault="00595FCA">
      <w:pPr>
        <w:pStyle w:val="Heading2"/>
      </w:pPr>
      <w:r>
        <w:t>9.4 Request Logging</w:t>
      </w:r>
    </w:p>
    <w:p w14:paraId="226D550A" w14:textId="77777777" w:rsidR="003D4C8C" w:rsidRDefault="00595FCA">
      <w:r>
        <w:t>All API requests are logged to both console and api_requests.log file. Each log entry includes timestamp, prediction result, confidence score, risk level, and latency. This provides a complete audit trail of all predictions made by the system.</w:t>
      </w:r>
    </w:p>
    <w:p w14:paraId="5764342D" w14:textId="77777777" w:rsidR="003D4C8C" w:rsidRDefault="003D4C8C"/>
    <w:p w14:paraId="3A32907E" w14:textId="77777777" w:rsidR="003D4C8C" w:rsidRDefault="00595FCA">
      <w:pPr>
        <w:pStyle w:val="Heading2"/>
      </w:pPr>
      <w:r>
        <w:lastRenderedPageBreak/>
        <w:t>9.5 Monitoring Screenshots</w:t>
      </w:r>
    </w:p>
    <w:p w14:paraId="40DE0C10" w14:textId="77777777" w:rsidR="003D4C8C" w:rsidRDefault="00595FCA">
      <w:r>
        <w:rPr>
          <w:noProof/>
        </w:rPr>
        <w:drawing>
          <wp:inline distT="0" distB="0" distL="0" distR="0" wp14:anchorId="05E3BF54" wp14:editId="0D2FA1AE">
            <wp:extent cx="5029200" cy="26745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etheus_targets.png"/>
                    <pic:cNvPicPr/>
                  </pic:nvPicPr>
                  <pic:blipFill>
                    <a:blip r:embed="rId39"/>
                    <a:stretch>
                      <a:fillRect/>
                    </a:stretch>
                  </pic:blipFill>
                  <pic:spPr>
                    <a:xfrm>
                      <a:off x="0" y="0"/>
                      <a:ext cx="5029200" cy="2674548"/>
                    </a:xfrm>
                    <a:prstGeom prst="rect">
                      <a:avLst/>
                    </a:prstGeom>
                  </pic:spPr>
                </pic:pic>
              </a:graphicData>
            </a:graphic>
          </wp:inline>
        </w:drawing>
      </w:r>
    </w:p>
    <w:p w14:paraId="218196EF" w14:textId="77777777" w:rsidR="003D4C8C" w:rsidRDefault="00595FCA">
      <w:pPr>
        <w:jc w:val="center"/>
      </w:pPr>
      <w:r>
        <w:rPr>
          <w:i/>
          <w:sz w:val="18"/>
        </w:rPr>
        <w:t>Figure 29: Prometheus Targets</w:t>
      </w:r>
    </w:p>
    <w:p w14:paraId="03880F7E" w14:textId="7390FC8F" w:rsidR="003D4C8C" w:rsidRDefault="00350917">
      <w:r>
        <w:rPr>
          <w:noProof/>
        </w:rPr>
        <w:drawing>
          <wp:inline distT="0" distB="0" distL="0" distR="0" wp14:anchorId="1BF704F7" wp14:editId="05173AB9">
            <wp:extent cx="5029200" cy="2091492"/>
            <wp:effectExtent l="0" t="0" r="0" b="4445"/>
            <wp:docPr id="16438223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72367" cy="2109444"/>
                    </a:xfrm>
                    <a:prstGeom prst="rect">
                      <a:avLst/>
                    </a:prstGeom>
                    <a:noFill/>
                    <a:ln>
                      <a:noFill/>
                    </a:ln>
                  </pic:spPr>
                </pic:pic>
              </a:graphicData>
            </a:graphic>
          </wp:inline>
        </w:drawing>
      </w:r>
      <w:r>
        <w:rPr>
          <w:noProof/>
        </w:rPr>
        <w:drawing>
          <wp:inline distT="0" distB="0" distL="0" distR="0" wp14:anchorId="6E8626C8" wp14:editId="21330DE9">
            <wp:extent cx="5029200" cy="1747968"/>
            <wp:effectExtent l="0" t="0" r="0" b="5080"/>
            <wp:docPr id="786656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97651" cy="1771759"/>
                    </a:xfrm>
                    <a:prstGeom prst="rect">
                      <a:avLst/>
                    </a:prstGeom>
                    <a:noFill/>
                    <a:ln>
                      <a:noFill/>
                    </a:ln>
                  </pic:spPr>
                </pic:pic>
              </a:graphicData>
            </a:graphic>
          </wp:inline>
        </w:drawing>
      </w:r>
      <w:r>
        <w:rPr>
          <w:noProof/>
        </w:rPr>
        <w:lastRenderedPageBreak/>
        <w:drawing>
          <wp:inline distT="0" distB="0" distL="0" distR="0" wp14:anchorId="2B8AC98F" wp14:editId="4727AA55">
            <wp:extent cx="5465258" cy="2643258"/>
            <wp:effectExtent l="0" t="0" r="2540" b="5080"/>
            <wp:docPr id="15964808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13654" cy="2666664"/>
                    </a:xfrm>
                    <a:prstGeom prst="rect">
                      <a:avLst/>
                    </a:prstGeom>
                    <a:noFill/>
                    <a:ln>
                      <a:noFill/>
                    </a:ln>
                  </pic:spPr>
                </pic:pic>
              </a:graphicData>
            </a:graphic>
          </wp:inline>
        </w:drawing>
      </w:r>
      <w:r>
        <w:rPr>
          <w:noProof/>
        </w:rPr>
        <w:drawing>
          <wp:inline distT="0" distB="0" distL="0" distR="0" wp14:anchorId="06633304" wp14:editId="41766DE8">
            <wp:extent cx="5464810" cy="2901967"/>
            <wp:effectExtent l="0" t="0" r="2540" b="0"/>
            <wp:docPr id="924197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71399" cy="2905466"/>
                    </a:xfrm>
                    <a:prstGeom prst="rect">
                      <a:avLst/>
                    </a:prstGeom>
                    <a:noFill/>
                    <a:ln>
                      <a:noFill/>
                    </a:ln>
                  </pic:spPr>
                </pic:pic>
              </a:graphicData>
            </a:graphic>
          </wp:inline>
        </w:drawing>
      </w:r>
    </w:p>
    <w:p w14:paraId="15C6FEE3" w14:textId="0F7A1765" w:rsidR="003D4C8C" w:rsidRPr="00350917" w:rsidRDefault="00595FCA">
      <w:pPr>
        <w:jc w:val="center"/>
        <w:rPr>
          <w:i/>
          <w:sz w:val="18"/>
        </w:rPr>
      </w:pPr>
      <w:r w:rsidRPr="00350917">
        <w:rPr>
          <w:i/>
          <w:sz w:val="18"/>
        </w:rPr>
        <w:t>Figure 30: Prometheus Metrics Quer</w:t>
      </w:r>
      <w:r w:rsidR="00350917" w:rsidRPr="00350917">
        <w:rPr>
          <w:i/>
          <w:sz w:val="18"/>
        </w:rPr>
        <w:t>ies</w:t>
      </w:r>
    </w:p>
    <w:p w14:paraId="0E2D0117" w14:textId="77777777" w:rsidR="003D4C8C" w:rsidRDefault="003D4C8C"/>
    <w:p w14:paraId="6F8F92CA" w14:textId="77777777" w:rsidR="003D4C8C" w:rsidRDefault="00595FCA">
      <w:r>
        <w:rPr>
          <w:noProof/>
        </w:rPr>
        <w:lastRenderedPageBreak/>
        <w:drawing>
          <wp:inline distT="0" distB="0" distL="0" distR="0" wp14:anchorId="775A5178" wp14:editId="5EF470D0">
            <wp:extent cx="5029200" cy="256308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_datasource.png"/>
                    <pic:cNvPicPr/>
                  </pic:nvPicPr>
                  <pic:blipFill>
                    <a:blip r:embed="rId43"/>
                    <a:stretch>
                      <a:fillRect/>
                    </a:stretch>
                  </pic:blipFill>
                  <pic:spPr>
                    <a:xfrm>
                      <a:off x="0" y="0"/>
                      <a:ext cx="5029200" cy="2563084"/>
                    </a:xfrm>
                    <a:prstGeom prst="rect">
                      <a:avLst/>
                    </a:prstGeom>
                  </pic:spPr>
                </pic:pic>
              </a:graphicData>
            </a:graphic>
          </wp:inline>
        </w:drawing>
      </w:r>
    </w:p>
    <w:p w14:paraId="71FF3B80" w14:textId="77777777" w:rsidR="003D4C8C" w:rsidRDefault="00595FCA">
      <w:pPr>
        <w:jc w:val="center"/>
      </w:pPr>
      <w:r>
        <w:rPr>
          <w:i/>
          <w:sz w:val="18"/>
        </w:rPr>
        <w:t>Figure 31: Grafana Datasource Setup</w:t>
      </w:r>
    </w:p>
    <w:p w14:paraId="679AA1E5" w14:textId="77777777" w:rsidR="003D4C8C" w:rsidRDefault="003D4C8C"/>
    <w:p w14:paraId="3241CCE5" w14:textId="77777777" w:rsidR="003D4C8C" w:rsidRDefault="00595FCA">
      <w:r>
        <w:rPr>
          <w:noProof/>
        </w:rPr>
        <w:drawing>
          <wp:inline distT="0" distB="0" distL="0" distR="0" wp14:anchorId="6298BE17" wp14:editId="18C17317">
            <wp:extent cx="5029200" cy="2691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_dashboard.png"/>
                    <pic:cNvPicPr/>
                  </pic:nvPicPr>
                  <pic:blipFill>
                    <a:blip r:embed="rId44"/>
                    <a:stretch>
                      <a:fillRect/>
                    </a:stretch>
                  </pic:blipFill>
                  <pic:spPr>
                    <a:xfrm>
                      <a:off x="0" y="0"/>
                      <a:ext cx="5029200" cy="2691500"/>
                    </a:xfrm>
                    <a:prstGeom prst="rect">
                      <a:avLst/>
                    </a:prstGeom>
                  </pic:spPr>
                </pic:pic>
              </a:graphicData>
            </a:graphic>
          </wp:inline>
        </w:drawing>
      </w:r>
    </w:p>
    <w:p w14:paraId="215E4CF4" w14:textId="77777777" w:rsidR="003D4C8C" w:rsidRDefault="00595FCA">
      <w:pPr>
        <w:jc w:val="center"/>
      </w:pPr>
      <w:r>
        <w:rPr>
          <w:i/>
          <w:sz w:val="18"/>
        </w:rPr>
        <w:t>Figure 32: Grafana Dashboard</w:t>
      </w:r>
    </w:p>
    <w:p w14:paraId="39BAE55D" w14:textId="77777777" w:rsidR="003D4C8C" w:rsidRDefault="003D4C8C"/>
    <w:p w14:paraId="51FDE784" w14:textId="77777777" w:rsidR="003D4C8C" w:rsidRDefault="00595FCA">
      <w:r>
        <w:br w:type="page"/>
      </w:r>
    </w:p>
    <w:p w14:paraId="14A79EC7" w14:textId="77777777" w:rsidR="003D4C8C" w:rsidRDefault="00595FCA">
      <w:pPr>
        <w:pStyle w:val="Heading1"/>
      </w:pPr>
      <w:r>
        <w:lastRenderedPageBreak/>
        <w:t>10. Architecture and Conclusion (Task 9)</w:t>
      </w:r>
    </w:p>
    <w:p w14:paraId="7D82FA60" w14:textId="77777777" w:rsidR="003D4C8C" w:rsidRDefault="00595FCA">
      <w:pPr>
        <w:pStyle w:val="Heading2"/>
      </w:pPr>
      <w:r>
        <w:t>10.1 System Architecture Diagram</w:t>
      </w:r>
    </w:p>
    <w:p w14:paraId="1454321F" w14:textId="690AC8C2" w:rsidR="004D4475" w:rsidRPr="004D4475" w:rsidRDefault="004D4475" w:rsidP="004D4475">
      <w:r>
        <w:rPr>
          <w:noProof/>
        </w:rPr>
        <w:drawing>
          <wp:inline distT="0" distB="0" distL="0" distR="0" wp14:anchorId="618BC9A6" wp14:editId="67BC47A5">
            <wp:extent cx="5577840" cy="3971925"/>
            <wp:effectExtent l="0" t="0" r="3810" b="9525"/>
            <wp:docPr id="1792627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77840" cy="3971925"/>
                    </a:xfrm>
                    <a:prstGeom prst="rect">
                      <a:avLst/>
                    </a:prstGeom>
                    <a:noFill/>
                    <a:ln>
                      <a:noFill/>
                    </a:ln>
                  </pic:spPr>
                </pic:pic>
              </a:graphicData>
            </a:graphic>
          </wp:inline>
        </w:drawing>
      </w:r>
    </w:p>
    <w:p w14:paraId="24CC3D06" w14:textId="5516ED79" w:rsidR="003D4C8C" w:rsidRPr="004D4475" w:rsidRDefault="00595FCA">
      <w:pPr>
        <w:jc w:val="center"/>
        <w:rPr>
          <w:i/>
          <w:sz w:val="18"/>
        </w:rPr>
      </w:pPr>
      <w:r w:rsidRPr="004D4475">
        <w:rPr>
          <w:i/>
          <w:sz w:val="18"/>
        </w:rPr>
        <w:t xml:space="preserve">Figure 33: End-to-End </w:t>
      </w:r>
      <w:proofErr w:type="spellStart"/>
      <w:r w:rsidRPr="004D4475">
        <w:rPr>
          <w:i/>
          <w:sz w:val="18"/>
        </w:rPr>
        <w:t>MLOps</w:t>
      </w:r>
      <w:proofErr w:type="spellEnd"/>
      <w:r w:rsidRPr="004D4475">
        <w:rPr>
          <w:i/>
          <w:sz w:val="18"/>
        </w:rPr>
        <w:t xml:space="preserve"> Pipeline Architecture</w:t>
      </w:r>
    </w:p>
    <w:p w14:paraId="4A4DC44E" w14:textId="77777777" w:rsidR="003D4C8C" w:rsidRDefault="003D4C8C"/>
    <w:p w14:paraId="2470B5DC" w14:textId="77777777" w:rsidR="003D4C8C" w:rsidRDefault="00595FCA">
      <w:pPr>
        <w:pStyle w:val="Heading2"/>
      </w:pPr>
      <w:r>
        <w:t>10.2 Architecture Summary</w:t>
      </w:r>
    </w:p>
    <w:tbl>
      <w:tblPr>
        <w:tblStyle w:val="TableGrid"/>
        <w:tblW w:w="0" w:type="auto"/>
        <w:tblLook w:val="04A0" w:firstRow="1" w:lastRow="0" w:firstColumn="1" w:lastColumn="0" w:noHBand="0" w:noVBand="1"/>
      </w:tblPr>
      <w:tblGrid>
        <w:gridCol w:w="2928"/>
        <w:gridCol w:w="2928"/>
        <w:gridCol w:w="2928"/>
      </w:tblGrid>
      <w:tr w:rsidR="003D4C8C" w14:paraId="71464A7A" w14:textId="77777777">
        <w:tc>
          <w:tcPr>
            <w:tcW w:w="2928" w:type="dxa"/>
            <w:shd w:val="clear" w:color="FFFFFF" w:fill="2E86AB"/>
          </w:tcPr>
          <w:p w14:paraId="12FD8461" w14:textId="77777777" w:rsidR="003D4C8C" w:rsidRDefault="00595FCA">
            <w:r>
              <w:rPr>
                <w:b/>
                <w:sz w:val="20"/>
              </w:rPr>
              <w:t>Layer</w:t>
            </w:r>
          </w:p>
        </w:tc>
        <w:tc>
          <w:tcPr>
            <w:tcW w:w="2928" w:type="dxa"/>
            <w:shd w:val="clear" w:color="FFFFFF" w:fill="2E86AB"/>
          </w:tcPr>
          <w:p w14:paraId="22CC2D58" w14:textId="77777777" w:rsidR="003D4C8C" w:rsidRDefault="00595FCA">
            <w:r>
              <w:rPr>
                <w:b/>
                <w:sz w:val="20"/>
              </w:rPr>
              <w:t>Components</w:t>
            </w:r>
          </w:p>
        </w:tc>
        <w:tc>
          <w:tcPr>
            <w:tcW w:w="2928" w:type="dxa"/>
            <w:shd w:val="clear" w:color="FFFFFF" w:fill="2E86AB"/>
          </w:tcPr>
          <w:p w14:paraId="0DF453FA" w14:textId="77777777" w:rsidR="003D4C8C" w:rsidRDefault="00595FCA">
            <w:r>
              <w:rPr>
                <w:b/>
                <w:sz w:val="20"/>
              </w:rPr>
              <w:t>Tools Used</w:t>
            </w:r>
          </w:p>
        </w:tc>
      </w:tr>
      <w:tr w:rsidR="003D4C8C" w14:paraId="680C1D0E" w14:textId="77777777">
        <w:tc>
          <w:tcPr>
            <w:tcW w:w="2928" w:type="dxa"/>
          </w:tcPr>
          <w:p w14:paraId="30A40E0D" w14:textId="77777777" w:rsidR="003D4C8C" w:rsidRDefault="00595FCA">
            <w:r>
              <w:rPr>
                <w:sz w:val="18"/>
              </w:rPr>
              <w:t>Data Layer</w:t>
            </w:r>
          </w:p>
        </w:tc>
        <w:tc>
          <w:tcPr>
            <w:tcW w:w="2928" w:type="dxa"/>
          </w:tcPr>
          <w:p w14:paraId="20BBD993" w14:textId="77777777" w:rsidR="003D4C8C" w:rsidRDefault="00595FCA">
            <w:r>
              <w:rPr>
                <w:sz w:val="18"/>
              </w:rPr>
              <w:t>Dataset download, cleaning, EDA</w:t>
            </w:r>
          </w:p>
        </w:tc>
        <w:tc>
          <w:tcPr>
            <w:tcW w:w="2928" w:type="dxa"/>
          </w:tcPr>
          <w:p w14:paraId="61968F80" w14:textId="77777777" w:rsidR="003D4C8C" w:rsidRDefault="00595FCA">
            <w:r>
              <w:rPr>
                <w:sz w:val="18"/>
              </w:rPr>
              <w:t>Pandas, Seaborn, Matplotlib</w:t>
            </w:r>
          </w:p>
        </w:tc>
      </w:tr>
      <w:tr w:rsidR="003D4C8C" w14:paraId="495715EC" w14:textId="77777777">
        <w:tc>
          <w:tcPr>
            <w:tcW w:w="2928" w:type="dxa"/>
          </w:tcPr>
          <w:p w14:paraId="33C39015" w14:textId="77777777" w:rsidR="003D4C8C" w:rsidRDefault="00595FCA">
            <w:r>
              <w:rPr>
                <w:sz w:val="18"/>
              </w:rPr>
              <w:t>ML Layer</w:t>
            </w:r>
          </w:p>
        </w:tc>
        <w:tc>
          <w:tcPr>
            <w:tcW w:w="2928" w:type="dxa"/>
          </w:tcPr>
          <w:p w14:paraId="707B41FA" w14:textId="77777777" w:rsidR="003D4C8C" w:rsidRDefault="00595FCA">
            <w:r>
              <w:rPr>
                <w:sz w:val="18"/>
              </w:rPr>
              <w:t>Feature engineering, training, evaluation</w:t>
            </w:r>
          </w:p>
        </w:tc>
        <w:tc>
          <w:tcPr>
            <w:tcW w:w="2928" w:type="dxa"/>
          </w:tcPr>
          <w:p w14:paraId="439F178B" w14:textId="77777777" w:rsidR="003D4C8C" w:rsidRDefault="00595FCA">
            <w:r>
              <w:rPr>
                <w:sz w:val="18"/>
              </w:rPr>
              <w:t>Scikit-learn, MLflow</w:t>
            </w:r>
          </w:p>
        </w:tc>
      </w:tr>
      <w:tr w:rsidR="003D4C8C" w14:paraId="4471DDE6" w14:textId="77777777">
        <w:tc>
          <w:tcPr>
            <w:tcW w:w="2928" w:type="dxa"/>
          </w:tcPr>
          <w:p w14:paraId="2CF0E430" w14:textId="77777777" w:rsidR="003D4C8C" w:rsidRDefault="00595FCA">
            <w:r>
              <w:rPr>
                <w:sz w:val="18"/>
              </w:rPr>
              <w:t>Serving Layer</w:t>
            </w:r>
          </w:p>
        </w:tc>
        <w:tc>
          <w:tcPr>
            <w:tcW w:w="2928" w:type="dxa"/>
          </w:tcPr>
          <w:p w14:paraId="306EDD08" w14:textId="77777777" w:rsidR="003D4C8C" w:rsidRDefault="00595FCA">
            <w:r>
              <w:rPr>
                <w:sz w:val="18"/>
              </w:rPr>
              <w:t>REST API, prediction endpoint</w:t>
            </w:r>
          </w:p>
        </w:tc>
        <w:tc>
          <w:tcPr>
            <w:tcW w:w="2928" w:type="dxa"/>
          </w:tcPr>
          <w:p w14:paraId="28223C59" w14:textId="77777777" w:rsidR="003D4C8C" w:rsidRDefault="00595FCA">
            <w:r>
              <w:rPr>
                <w:sz w:val="18"/>
              </w:rPr>
              <w:t>FastAPI, Uvicorn, Pydantic</w:t>
            </w:r>
          </w:p>
        </w:tc>
      </w:tr>
      <w:tr w:rsidR="003D4C8C" w14:paraId="2385018C" w14:textId="77777777">
        <w:tc>
          <w:tcPr>
            <w:tcW w:w="2928" w:type="dxa"/>
          </w:tcPr>
          <w:p w14:paraId="5F5AA9E7" w14:textId="77777777" w:rsidR="003D4C8C" w:rsidRDefault="00595FCA">
            <w:r>
              <w:rPr>
                <w:sz w:val="18"/>
              </w:rPr>
              <w:t>Container Layer</w:t>
            </w:r>
          </w:p>
        </w:tc>
        <w:tc>
          <w:tcPr>
            <w:tcW w:w="2928" w:type="dxa"/>
          </w:tcPr>
          <w:p w14:paraId="3434EB98" w14:textId="77777777" w:rsidR="003D4C8C" w:rsidRDefault="00595FCA">
            <w:r>
              <w:rPr>
                <w:sz w:val="18"/>
              </w:rPr>
              <w:t>Image build, local registry</w:t>
            </w:r>
          </w:p>
        </w:tc>
        <w:tc>
          <w:tcPr>
            <w:tcW w:w="2928" w:type="dxa"/>
          </w:tcPr>
          <w:p w14:paraId="6D3EF68A" w14:textId="77777777" w:rsidR="003D4C8C" w:rsidRDefault="00595FCA">
            <w:r>
              <w:rPr>
                <w:sz w:val="18"/>
              </w:rPr>
              <w:t>Docker, Dockerfile</w:t>
            </w:r>
          </w:p>
        </w:tc>
      </w:tr>
      <w:tr w:rsidR="003D4C8C" w14:paraId="367D25FA" w14:textId="77777777">
        <w:tc>
          <w:tcPr>
            <w:tcW w:w="2928" w:type="dxa"/>
          </w:tcPr>
          <w:p w14:paraId="4099239D" w14:textId="77777777" w:rsidR="003D4C8C" w:rsidRDefault="00595FCA">
            <w:r>
              <w:rPr>
                <w:sz w:val="18"/>
              </w:rPr>
              <w:t>Orchestration Layer</w:t>
            </w:r>
          </w:p>
        </w:tc>
        <w:tc>
          <w:tcPr>
            <w:tcW w:w="2928" w:type="dxa"/>
          </w:tcPr>
          <w:p w14:paraId="4DF80A03" w14:textId="77777777" w:rsidR="003D4C8C" w:rsidRDefault="00595FCA">
            <w:r>
              <w:rPr>
                <w:sz w:val="18"/>
              </w:rPr>
              <w:t>Pod deployment, service exposure</w:t>
            </w:r>
          </w:p>
        </w:tc>
        <w:tc>
          <w:tcPr>
            <w:tcW w:w="2928" w:type="dxa"/>
          </w:tcPr>
          <w:p w14:paraId="3FA4F5F9" w14:textId="77777777" w:rsidR="003D4C8C" w:rsidRDefault="00595FCA">
            <w:r>
              <w:rPr>
                <w:sz w:val="18"/>
              </w:rPr>
              <w:t>Kubernetes, kubectl</w:t>
            </w:r>
          </w:p>
        </w:tc>
      </w:tr>
      <w:tr w:rsidR="003D4C8C" w14:paraId="51DA4049" w14:textId="77777777">
        <w:tc>
          <w:tcPr>
            <w:tcW w:w="2928" w:type="dxa"/>
          </w:tcPr>
          <w:p w14:paraId="7A26BD76" w14:textId="77777777" w:rsidR="003D4C8C" w:rsidRDefault="00595FCA">
            <w:r>
              <w:rPr>
                <w:sz w:val="18"/>
              </w:rPr>
              <w:t>CI/CD Layer</w:t>
            </w:r>
          </w:p>
        </w:tc>
        <w:tc>
          <w:tcPr>
            <w:tcW w:w="2928" w:type="dxa"/>
          </w:tcPr>
          <w:p w14:paraId="3B3F494F" w14:textId="77777777" w:rsidR="003D4C8C" w:rsidRDefault="00595FCA">
            <w:r>
              <w:rPr>
                <w:sz w:val="18"/>
              </w:rPr>
              <w:t>Lint, test, train, build</w:t>
            </w:r>
          </w:p>
        </w:tc>
        <w:tc>
          <w:tcPr>
            <w:tcW w:w="2928" w:type="dxa"/>
          </w:tcPr>
          <w:p w14:paraId="05EC35D8" w14:textId="77777777" w:rsidR="003D4C8C" w:rsidRDefault="00595FCA">
            <w:r>
              <w:rPr>
                <w:sz w:val="18"/>
              </w:rPr>
              <w:t>GitHub Actions, pytest, flake8</w:t>
            </w:r>
          </w:p>
        </w:tc>
      </w:tr>
      <w:tr w:rsidR="003D4C8C" w14:paraId="5FBFE963" w14:textId="77777777">
        <w:tc>
          <w:tcPr>
            <w:tcW w:w="2928" w:type="dxa"/>
          </w:tcPr>
          <w:p w14:paraId="3CE11FCA" w14:textId="77777777" w:rsidR="003D4C8C" w:rsidRDefault="00595FCA">
            <w:r>
              <w:rPr>
                <w:sz w:val="18"/>
              </w:rPr>
              <w:t>Monitoring Layer</w:t>
            </w:r>
          </w:p>
        </w:tc>
        <w:tc>
          <w:tcPr>
            <w:tcW w:w="2928" w:type="dxa"/>
          </w:tcPr>
          <w:p w14:paraId="238D581C" w14:textId="77777777" w:rsidR="003D4C8C" w:rsidRDefault="00595FCA">
            <w:r>
              <w:rPr>
                <w:sz w:val="18"/>
              </w:rPr>
              <w:t>Metrics, dashboards, logging</w:t>
            </w:r>
          </w:p>
        </w:tc>
        <w:tc>
          <w:tcPr>
            <w:tcW w:w="2928" w:type="dxa"/>
          </w:tcPr>
          <w:p w14:paraId="0079E7D8" w14:textId="77777777" w:rsidR="003D4C8C" w:rsidRDefault="00595FCA">
            <w:r>
              <w:rPr>
                <w:sz w:val="18"/>
              </w:rPr>
              <w:t>Prometheus, Grafana</w:t>
            </w:r>
          </w:p>
        </w:tc>
      </w:tr>
    </w:tbl>
    <w:p w14:paraId="60696357" w14:textId="77777777" w:rsidR="003D4C8C" w:rsidRDefault="003D4C8C"/>
    <w:p w14:paraId="15CAD303" w14:textId="77777777" w:rsidR="00677E2C" w:rsidRDefault="00677E2C"/>
    <w:p w14:paraId="2D70D8DC" w14:textId="77777777" w:rsidR="00677E2C" w:rsidRDefault="00677E2C"/>
    <w:p w14:paraId="4614E6E2" w14:textId="77777777" w:rsidR="003D4C8C" w:rsidRDefault="00595FCA">
      <w:pPr>
        <w:pStyle w:val="Heading2"/>
      </w:pPr>
      <w:r>
        <w:lastRenderedPageBreak/>
        <w:t>10.3 Conclusion</w:t>
      </w:r>
    </w:p>
    <w:p w14:paraId="2AEA439F" w14:textId="77777777" w:rsidR="003D4C8C" w:rsidRDefault="00595FCA">
      <w:r>
        <w:t>This project successfully demonstrates a complete end-to-end MLOps pipeline for heart disease prediction. The following objectives were achieved:</w:t>
      </w:r>
    </w:p>
    <w:p w14:paraId="7830E43B" w14:textId="77777777" w:rsidR="003D4C8C" w:rsidRDefault="00595FCA">
      <w:pPr>
        <w:pStyle w:val="ListBullet"/>
      </w:pPr>
      <w:r>
        <w:rPr>
          <w:sz w:val="20"/>
        </w:rPr>
        <w:t xml:space="preserve">A high-performing Logistic Regression model was trained </w:t>
      </w:r>
      <w:proofErr w:type="gramStart"/>
      <w:r>
        <w:rPr>
          <w:sz w:val="20"/>
        </w:rPr>
        <w:t>achieving</w:t>
      </w:r>
      <w:proofErr w:type="gramEnd"/>
      <w:r>
        <w:rPr>
          <w:sz w:val="20"/>
        </w:rPr>
        <w:t xml:space="preserve"> ROC-AUC of 0.9513 on the UCI Heart Disease dataset</w:t>
      </w:r>
    </w:p>
    <w:p w14:paraId="06B0917D" w14:textId="77777777" w:rsidR="003D4C8C" w:rsidRDefault="00595FCA">
      <w:pPr>
        <w:pStyle w:val="ListBullet"/>
      </w:pPr>
      <w:r>
        <w:rPr>
          <w:sz w:val="20"/>
        </w:rPr>
        <w:t>Full experiment reproducibility was ensured through MLflow tracking, pinned dependencies, and fixed random seeds</w:t>
      </w:r>
    </w:p>
    <w:p w14:paraId="3ECA2B2C" w14:textId="77777777" w:rsidR="003D4C8C" w:rsidRDefault="00595FCA">
      <w:pPr>
        <w:pStyle w:val="ListBullet"/>
      </w:pPr>
      <w:r>
        <w:rPr>
          <w:sz w:val="20"/>
        </w:rPr>
        <w:t xml:space="preserve">The model </w:t>
      </w:r>
      <w:proofErr w:type="gramStart"/>
      <w:r>
        <w:rPr>
          <w:sz w:val="20"/>
        </w:rPr>
        <w:t>is served</w:t>
      </w:r>
      <w:proofErr w:type="gramEnd"/>
      <w:r>
        <w:rPr>
          <w:sz w:val="20"/>
        </w:rPr>
        <w:t xml:space="preserve"> as a production-ready REST API with input validation, confidence scores, and risk levels</w:t>
      </w:r>
    </w:p>
    <w:p w14:paraId="6CE70AC0" w14:textId="77777777" w:rsidR="003D4C8C" w:rsidRDefault="00595FCA">
      <w:pPr>
        <w:pStyle w:val="ListBullet"/>
      </w:pPr>
      <w:r>
        <w:rPr>
          <w:sz w:val="20"/>
        </w:rPr>
        <w:t>Complete containerization ensures the solution runs identically in any environment with Docker installed</w:t>
      </w:r>
    </w:p>
    <w:p w14:paraId="76946ACC" w14:textId="77777777" w:rsidR="003D4C8C" w:rsidRDefault="00595FCA">
      <w:pPr>
        <w:pStyle w:val="ListBullet"/>
      </w:pPr>
      <w:r>
        <w:rPr>
          <w:sz w:val="20"/>
        </w:rPr>
        <w:t>Kubernetes deployment demonstrates production orchestration with health probes and resource management</w:t>
      </w:r>
    </w:p>
    <w:p w14:paraId="36D20879" w14:textId="77777777" w:rsidR="003D4C8C" w:rsidRDefault="00595FCA">
      <w:pPr>
        <w:pStyle w:val="ListBullet"/>
      </w:pPr>
      <w:r>
        <w:rPr>
          <w:sz w:val="20"/>
        </w:rPr>
        <w:t>GitHub Actions CI/CD pipeline automates the entire workflow from code commit to Docker build with 4 green jobs</w:t>
      </w:r>
    </w:p>
    <w:p w14:paraId="329BE73E" w14:textId="77777777" w:rsidR="003D4C8C" w:rsidRDefault="00595FCA">
      <w:pPr>
        <w:pStyle w:val="ListBullet"/>
      </w:pPr>
      <w:r>
        <w:rPr>
          <w:sz w:val="20"/>
        </w:rPr>
        <w:t>Real-time monitoring with Prometheus and Grafana provides full observability of the production API</w:t>
      </w:r>
    </w:p>
    <w:p w14:paraId="220314D6" w14:textId="77777777" w:rsidR="003D4C8C" w:rsidRDefault="00595FCA">
      <w:pPr>
        <w:pStyle w:val="ListBullet"/>
      </w:pPr>
      <w:proofErr w:type="gramStart"/>
      <w:r>
        <w:rPr>
          <w:sz w:val="20"/>
        </w:rPr>
        <w:t>35 unit</w:t>
      </w:r>
      <w:proofErr w:type="gramEnd"/>
      <w:r>
        <w:rPr>
          <w:sz w:val="20"/>
        </w:rPr>
        <w:t xml:space="preserve"> tests across preprocessing and model inference ensure code quality and correctness</w:t>
      </w:r>
    </w:p>
    <w:p w14:paraId="6B430B04" w14:textId="77777777" w:rsidR="003D4C8C" w:rsidRDefault="003D4C8C"/>
    <w:p w14:paraId="060A77EA" w14:textId="77777777" w:rsidR="003D4C8C" w:rsidRDefault="00595FCA">
      <w:pPr>
        <w:pStyle w:val="Heading2"/>
      </w:pPr>
      <w:r>
        <w:t>10.4 Repository Link</w:t>
      </w:r>
    </w:p>
    <w:p w14:paraId="5AA70F5E" w14:textId="77777777" w:rsidR="003D4C8C" w:rsidRDefault="00595FCA">
      <w:r>
        <w:rPr>
          <w:b/>
        </w:rPr>
        <w:t>GitHub Repository:</w:t>
      </w:r>
    </w:p>
    <w:p w14:paraId="56056E4D" w14:textId="37652107" w:rsidR="003D4C8C" w:rsidRDefault="00B55DFE">
      <w:hyperlink r:id="rId46" w:history="1">
        <w:r w:rsidRPr="00B55DFE">
          <w:rPr>
            <w:rStyle w:val="Hyperlink"/>
          </w:rPr>
          <w:t>https://github.com/</w:t>
        </w:r>
        <w:r w:rsidR="00F53705" w:rsidRPr="00B55DFE">
          <w:rPr>
            <w:rStyle w:val="Hyperlink"/>
          </w:rPr>
          <w:t>mmadhan21</w:t>
        </w:r>
        <w:r w:rsidRPr="00B55DFE">
          <w:rPr>
            <w:rStyle w:val="Hyperlink"/>
          </w:rPr>
          <w:t>/heart-disease-mlops</w:t>
        </w:r>
      </w:hyperlink>
    </w:p>
    <w:p w14:paraId="2965620E" w14:textId="77777777" w:rsidR="003D4C8C" w:rsidRDefault="003D4C8C"/>
    <w:tbl>
      <w:tblPr>
        <w:tblStyle w:val="TableGrid"/>
        <w:tblW w:w="0" w:type="auto"/>
        <w:tblLook w:val="04A0" w:firstRow="1" w:lastRow="0" w:firstColumn="1" w:lastColumn="0" w:noHBand="0" w:noVBand="1"/>
      </w:tblPr>
      <w:tblGrid>
        <w:gridCol w:w="2928"/>
        <w:gridCol w:w="2928"/>
        <w:gridCol w:w="2928"/>
      </w:tblGrid>
      <w:tr w:rsidR="003D4C8C" w14:paraId="2E51DC1A" w14:textId="77777777">
        <w:tc>
          <w:tcPr>
            <w:tcW w:w="2928" w:type="dxa"/>
            <w:shd w:val="clear" w:color="FFFFFF" w:fill="2E86AB"/>
          </w:tcPr>
          <w:p w14:paraId="316F8402" w14:textId="77777777" w:rsidR="003D4C8C" w:rsidRDefault="00595FCA">
            <w:r>
              <w:rPr>
                <w:b/>
                <w:sz w:val="20"/>
              </w:rPr>
              <w:t>Deliverable</w:t>
            </w:r>
          </w:p>
        </w:tc>
        <w:tc>
          <w:tcPr>
            <w:tcW w:w="2928" w:type="dxa"/>
            <w:shd w:val="clear" w:color="FFFFFF" w:fill="2E86AB"/>
          </w:tcPr>
          <w:p w14:paraId="1E282129" w14:textId="77777777" w:rsidR="003D4C8C" w:rsidRDefault="00595FCA">
            <w:r>
              <w:rPr>
                <w:b/>
                <w:sz w:val="20"/>
              </w:rPr>
              <w:t>Status</w:t>
            </w:r>
          </w:p>
        </w:tc>
        <w:tc>
          <w:tcPr>
            <w:tcW w:w="2928" w:type="dxa"/>
            <w:shd w:val="clear" w:color="FFFFFF" w:fill="2E86AB"/>
          </w:tcPr>
          <w:p w14:paraId="048CF2F9" w14:textId="77777777" w:rsidR="003D4C8C" w:rsidRDefault="00595FCA">
            <w:r>
              <w:rPr>
                <w:b/>
                <w:sz w:val="20"/>
              </w:rPr>
              <w:t>Location</w:t>
            </w:r>
          </w:p>
        </w:tc>
      </w:tr>
      <w:tr w:rsidR="003D4C8C" w14:paraId="5BCA7DFF" w14:textId="77777777">
        <w:tc>
          <w:tcPr>
            <w:tcW w:w="2928" w:type="dxa"/>
          </w:tcPr>
          <w:p w14:paraId="15759A47" w14:textId="77777777" w:rsidR="003D4C8C" w:rsidRDefault="00595FCA">
            <w:r>
              <w:rPr>
                <w:sz w:val="18"/>
              </w:rPr>
              <w:t>Source Code</w:t>
            </w:r>
          </w:p>
        </w:tc>
        <w:tc>
          <w:tcPr>
            <w:tcW w:w="2928" w:type="dxa"/>
          </w:tcPr>
          <w:p w14:paraId="5BAC5E8C" w14:textId="77777777" w:rsidR="003D4C8C" w:rsidRDefault="00595FCA">
            <w:r>
              <w:rPr>
                <w:sz w:val="18"/>
              </w:rPr>
              <w:t>Complete</w:t>
            </w:r>
          </w:p>
        </w:tc>
        <w:tc>
          <w:tcPr>
            <w:tcW w:w="2928" w:type="dxa"/>
          </w:tcPr>
          <w:p w14:paraId="7EB40902" w14:textId="77777777" w:rsidR="003D4C8C" w:rsidRDefault="00595FCA">
            <w:r>
              <w:rPr>
                <w:sz w:val="18"/>
              </w:rPr>
              <w:t>GitHub Repository</w:t>
            </w:r>
          </w:p>
        </w:tc>
      </w:tr>
      <w:tr w:rsidR="003D4C8C" w14:paraId="3658D30E" w14:textId="77777777">
        <w:tc>
          <w:tcPr>
            <w:tcW w:w="2928" w:type="dxa"/>
          </w:tcPr>
          <w:p w14:paraId="02508B9D" w14:textId="77777777" w:rsidR="003D4C8C" w:rsidRDefault="00595FCA">
            <w:r>
              <w:rPr>
                <w:sz w:val="18"/>
              </w:rPr>
              <w:t>Jupyter Notebooks</w:t>
            </w:r>
          </w:p>
        </w:tc>
        <w:tc>
          <w:tcPr>
            <w:tcW w:w="2928" w:type="dxa"/>
          </w:tcPr>
          <w:p w14:paraId="6708AFB1" w14:textId="77777777" w:rsidR="003D4C8C" w:rsidRDefault="00595FCA">
            <w:r>
              <w:rPr>
                <w:sz w:val="18"/>
              </w:rPr>
              <w:t>Complete</w:t>
            </w:r>
          </w:p>
        </w:tc>
        <w:tc>
          <w:tcPr>
            <w:tcW w:w="2928" w:type="dxa"/>
          </w:tcPr>
          <w:p w14:paraId="53491934" w14:textId="77777777" w:rsidR="003D4C8C" w:rsidRDefault="00595FCA">
            <w:r>
              <w:rPr>
                <w:sz w:val="18"/>
              </w:rPr>
              <w:t>notebooks/</w:t>
            </w:r>
          </w:p>
        </w:tc>
      </w:tr>
      <w:tr w:rsidR="003D4C8C" w14:paraId="0EBA8817" w14:textId="77777777">
        <w:tc>
          <w:tcPr>
            <w:tcW w:w="2928" w:type="dxa"/>
          </w:tcPr>
          <w:p w14:paraId="08A5A0E6" w14:textId="77777777" w:rsidR="003D4C8C" w:rsidRDefault="00595FCA">
            <w:r>
              <w:rPr>
                <w:sz w:val="18"/>
              </w:rPr>
              <w:t>Unit Tests</w:t>
            </w:r>
          </w:p>
        </w:tc>
        <w:tc>
          <w:tcPr>
            <w:tcW w:w="2928" w:type="dxa"/>
          </w:tcPr>
          <w:p w14:paraId="551A3EBE" w14:textId="77777777" w:rsidR="003D4C8C" w:rsidRDefault="00595FCA">
            <w:r>
              <w:rPr>
                <w:sz w:val="18"/>
              </w:rPr>
              <w:t>35 Passing</w:t>
            </w:r>
          </w:p>
        </w:tc>
        <w:tc>
          <w:tcPr>
            <w:tcW w:w="2928" w:type="dxa"/>
          </w:tcPr>
          <w:p w14:paraId="6AE5D8C9" w14:textId="77777777" w:rsidR="003D4C8C" w:rsidRDefault="00595FCA">
            <w:r>
              <w:rPr>
                <w:sz w:val="18"/>
              </w:rPr>
              <w:t>tests/</w:t>
            </w:r>
          </w:p>
        </w:tc>
      </w:tr>
      <w:tr w:rsidR="003D4C8C" w14:paraId="5D8412E6" w14:textId="77777777">
        <w:tc>
          <w:tcPr>
            <w:tcW w:w="2928" w:type="dxa"/>
          </w:tcPr>
          <w:p w14:paraId="25039194" w14:textId="77777777" w:rsidR="003D4C8C" w:rsidRDefault="00595FCA">
            <w:r>
              <w:rPr>
                <w:sz w:val="18"/>
              </w:rPr>
              <w:t>Docker Image</w:t>
            </w:r>
          </w:p>
        </w:tc>
        <w:tc>
          <w:tcPr>
            <w:tcW w:w="2928" w:type="dxa"/>
          </w:tcPr>
          <w:p w14:paraId="14F4AF96" w14:textId="77777777" w:rsidR="003D4C8C" w:rsidRDefault="00595FCA">
            <w:r>
              <w:rPr>
                <w:sz w:val="18"/>
              </w:rPr>
              <w:t xml:space="preserve">Built &amp; </w:t>
            </w:r>
            <w:proofErr w:type="gramStart"/>
            <w:r>
              <w:rPr>
                <w:sz w:val="18"/>
              </w:rPr>
              <w:t>Tested</w:t>
            </w:r>
            <w:proofErr w:type="gramEnd"/>
          </w:p>
        </w:tc>
        <w:tc>
          <w:tcPr>
            <w:tcW w:w="2928" w:type="dxa"/>
          </w:tcPr>
          <w:p w14:paraId="0A00D8A6" w14:textId="77777777" w:rsidR="003D4C8C" w:rsidRDefault="00595FCA">
            <w:r>
              <w:rPr>
                <w:sz w:val="18"/>
              </w:rPr>
              <w:t>heart-disease-</w:t>
            </w:r>
            <w:proofErr w:type="gramStart"/>
            <w:r>
              <w:rPr>
                <w:sz w:val="18"/>
              </w:rPr>
              <w:t>api:v</w:t>
            </w:r>
            <w:proofErr w:type="gramEnd"/>
            <w:r>
              <w:rPr>
                <w:sz w:val="18"/>
              </w:rPr>
              <w:t>1</w:t>
            </w:r>
          </w:p>
        </w:tc>
      </w:tr>
      <w:tr w:rsidR="003D4C8C" w14:paraId="2C8F5109" w14:textId="77777777">
        <w:tc>
          <w:tcPr>
            <w:tcW w:w="2928" w:type="dxa"/>
          </w:tcPr>
          <w:p w14:paraId="2ED5DD0B" w14:textId="77777777" w:rsidR="003D4C8C" w:rsidRDefault="00595FCA">
            <w:r>
              <w:rPr>
                <w:sz w:val="18"/>
              </w:rPr>
              <w:t>K8s Manifests</w:t>
            </w:r>
          </w:p>
        </w:tc>
        <w:tc>
          <w:tcPr>
            <w:tcW w:w="2928" w:type="dxa"/>
          </w:tcPr>
          <w:p w14:paraId="5D8DC084" w14:textId="77777777" w:rsidR="003D4C8C" w:rsidRDefault="00595FCA">
            <w:r>
              <w:rPr>
                <w:sz w:val="18"/>
              </w:rPr>
              <w:t>Applied</w:t>
            </w:r>
          </w:p>
        </w:tc>
        <w:tc>
          <w:tcPr>
            <w:tcW w:w="2928" w:type="dxa"/>
          </w:tcPr>
          <w:p w14:paraId="221F79C5" w14:textId="77777777" w:rsidR="003D4C8C" w:rsidRDefault="00595FCA">
            <w:r>
              <w:rPr>
                <w:sz w:val="18"/>
              </w:rPr>
              <w:t>deployment/</w:t>
            </w:r>
          </w:p>
        </w:tc>
      </w:tr>
      <w:tr w:rsidR="003D4C8C" w14:paraId="03083401" w14:textId="77777777">
        <w:tc>
          <w:tcPr>
            <w:tcW w:w="2928" w:type="dxa"/>
          </w:tcPr>
          <w:p w14:paraId="11249147" w14:textId="77777777" w:rsidR="003D4C8C" w:rsidRDefault="00595FCA">
            <w:r>
              <w:rPr>
                <w:sz w:val="18"/>
              </w:rPr>
              <w:t>CI/CD Workflow</w:t>
            </w:r>
          </w:p>
        </w:tc>
        <w:tc>
          <w:tcPr>
            <w:tcW w:w="2928" w:type="dxa"/>
          </w:tcPr>
          <w:p w14:paraId="42E5FD73" w14:textId="77777777" w:rsidR="003D4C8C" w:rsidRDefault="00595FCA">
            <w:r>
              <w:rPr>
                <w:sz w:val="18"/>
              </w:rPr>
              <w:t>4 Jobs Green</w:t>
            </w:r>
          </w:p>
        </w:tc>
        <w:tc>
          <w:tcPr>
            <w:tcW w:w="2928" w:type="dxa"/>
          </w:tcPr>
          <w:p w14:paraId="0C390883" w14:textId="77777777" w:rsidR="003D4C8C" w:rsidRDefault="00595FCA">
            <w:proofErr w:type="gramStart"/>
            <w:r>
              <w:rPr>
                <w:sz w:val="18"/>
              </w:rPr>
              <w:t>.github</w:t>
            </w:r>
            <w:proofErr w:type="gramEnd"/>
            <w:r>
              <w:rPr>
                <w:sz w:val="18"/>
              </w:rPr>
              <w:t>/workflows/</w:t>
            </w:r>
          </w:p>
        </w:tc>
      </w:tr>
      <w:tr w:rsidR="003D4C8C" w14:paraId="0EAF8D19" w14:textId="77777777">
        <w:tc>
          <w:tcPr>
            <w:tcW w:w="2928" w:type="dxa"/>
          </w:tcPr>
          <w:p w14:paraId="6CBFB67E" w14:textId="77777777" w:rsidR="003D4C8C" w:rsidRDefault="00595FCA">
            <w:r>
              <w:rPr>
                <w:sz w:val="18"/>
              </w:rPr>
              <w:t>Monitoring Stack</w:t>
            </w:r>
          </w:p>
        </w:tc>
        <w:tc>
          <w:tcPr>
            <w:tcW w:w="2928" w:type="dxa"/>
          </w:tcPr>
          <w:p w14:paraId="11C8FF75" w14:textId="77777777" w:rsidR="003D4C8C" w:rsidRDefault="00595FCA">
            <w:r>
              <w:rPr>
                <w:sz w:val="18"/>
              </w:rPr>
              <w:t>Running</w:t>
            </w:r>
          </w:p>
        </w:tc>
        <w:tc>
          <w:tcPr>
            <w:tcW w:w="2928" w:type="dxa"/>
          </w:tcPr>
          <w:p w14:paraId="66FCE379" w14:textId="77777777" w:rsidR="003D4C8C" w:rsidRDefault="00595FCA">
            <w:r>
              <w:rPr>
                <w:sz w:val="18"/>
              </w:rPr>
              <w:t>monitoring/</w:t>
            </w:r>
          </w:p>
        </w:tc>
      </w:tr>
      <w:tr w:rsidR="003D4C8C" w14:paraId="2AC865C4" w14:textId="77777777">
        <w:tc>
          <w:tcPr>
            <w:tcW w:w="2928" w:type="dxa"/>
          </w:tcPr>
          <w:p w14:paraId="7FC4C062" w14:textId="77777777" w:rsidR="003D4C8C" w:rsidRDefault="00595FCA">
            <w:r>
              <w:rPr>
                <w:sz w:val="18"/>
              </w:rPr>
              <w:t>This Report</w:t>
            </w:r>
          </w:p>
        </w:tc>
        <w:tc>
          <w:tcPr>
            <w:tcW w:w="2928" w:type="dxa"/>
          </w:tcPr>
          <w:p w14:paraId="3A157AAB" w14:textId="77777777" w:rsidR="003D4C8C" w:rsidRDefault="00595FCA">
            <w:r>
              <w:rPr>
                <w:sz w:val="18"/>
              </w:rPr>
              <w:t>Complete</w:t>
            </w:r>
          </w:p>
        </w:tc>
        <w:tc>
          <w:tcPr>
            <w:tcW w:w="2928" w:type="dxa"/>
          </w:tcPr>
          <w:p w14:paraId="650FD0C1" w14:textId="77777777" w:rsidR="003D4C8C" w:rsidRDefault="00595FCA">
            <w:r>
              <w:rPr>
                <w:sz w:val="18"/>
              </w:rPr>
              <w:t>report.docx</w:t>
            </w:r>
          </w:p>
        </w:tc>
      </w:tr>
    </w:tbl>
    <w:p w14:paraId="5270AAE7" w14:textId="77777777" w:rsidR="00614FF1" w:rsidRDefault="00614FF1"/>
    <w:sectPr w:rsidR="00614FF1" w:rsidSect="00034616">
      <w:footerReference w:type="even" r:id="rId47"/>
      <w:footerReference w:type="default" r:id="rId48"/>
      <w:footerReference w:type="first" r:id="rId49"/>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21A4F" w14:textId="77777777" w:rsidR="00614FF1" w:rsidRDefault="00614FF1" w:rsidP="00E1637F">
      <w:pPr>
        <w:spacing w:after="0" w:line="240" w:lineRule="auto"/>
      </w:pPr>
      <w:r>
        <w:separator/>
      </w:r>
    </w:p>
  </w:endnote>
  <w:endnote w:type="continuationSeparator" w:id="0">
    <w:p w14:paraId="4B7935F1" w14:textId="77777777" w:rsidR="00614FF1" w:rsidRDefault="00614FF1" w:rsidP="00E16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AF77D" w14:textId="73D22D00" w:rsidR="00E1637F" w:rsidRDefault="00E1637F">
    <w:pPr>
      <w:pStyle w:val="Footer"/>
    </w:pPr>
    <w:r>
      <w:rPr>
        <w:noProof/>
      </w:rPr>
      <mc:AlternateContent>
        <mc:Choice Requires="wps">
          <w:drawing>
            <wp:anchor distT="0" distB="0" distL="0" distR="0" simplePos="0" relativeHeight="251658240" behindDoc="0" locked="0" layoutInCell="1" allowOverlap="1" wp14:anchorId="611548B7" wp14:editId="0F4D63A9">
              <wp:simplePos x="635" y="635"/>
              <wp:positionH relativeFrom="page">
                <wp:align>right</wp:align>
              </wp:positionH>
              <wp:positionV relativeFrom="page">
                <wp:align>bottom</wp:align>
              </wp:positionV>
              <wp:extent cx="1069340" cy="333375"/>
              <wp:effectExtent l="0" t="0" r="0" b="0"/>
              <wp:wrapNone/>
              <wp:docPr id="91205024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77D616E5" w14:textId="6B39492C" w:rsidR="00E1637F" w:rsidRPr="00E1637F" w:rsidRDefault="00E1637F" w:rsidP="00E1637F">
                          <w:pPr>
                            <w:spacing w:after="0"/>
                            <w:rPr>
                              <w:rFonts w:ascii="Aptos" w:eastAsia="Aptos" w:hAnsi="Aptos" w:cs="Aptos"/>
                              <w:noProof/>
                              <w:color w:val="000000"/>
                              <w:sz w:val="16"/>
                              <w:szCs w:val="16"/>
                            </w:rPr>
                          </w:pPr>
                          <w:r w:rsidRPr="00E1637F">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11548B7"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6.2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" filled="f" stroked="f">
              <v:textbox style="mso-fit-shape-to-text:t" inset="0,0,20pt,15pt">
                <w:txbxContent>
                  <w:p w14:paraId="77D616E5" w14:textId="6B39492C" w:rsidR="00E1637F" w:rsidRPr="00E1637F" w:rsidRDefault="00E1637F" w:rsidP="00E1637F">
                    <w:pPr>
                      <w:spacing w:after="0"/>
                      <w:rPr>
                        <w:rFonts w:ascii="Aptos" w:eastAsia="Aptos" w:hAnsi="Aptos" w:cs="Aptos"/>
                        <w:noProof/>
                        <w:color w:val="000000"/>
                        <w:sz w:val="16"/>
                        <w:szCs w:val="16"/>
                      </w:rPr>
                    </w:pPr>
                    <w:r w:rsidRPr="00E1637F">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FB1F1" w14:textId="222629E1" w:rsidR="00E1637F" w:rsidRDefault="00E1637F">
    <w:pPr>
      <w:pStyle w:val="Footer"/>
    </w:pPr>
    <w:r>
      <w:rPr>
        <w:noProof/>
      </w:rPr>
      <mc:AlternateContent>
        <mc:Choice Requires="wps">
          <w:drawing>
            <wp:anchor distT="0" distB="0" distL="0" distR="0" simplePos="0" relativeHeight="251658241" behindDoc="0" locked="0" layoutInCell="1" allowOverlap="1" wp14:anchorId="2D217275" wp14:editId="07837B92">
              <wp:simplePos x="635" y="635"/>
              <wp:positionH relativeFrom="page">
                <wp:align>right</wp:align>
              </wp:positionH>
              <wp:positionV relativeFrom="page">
                <wp:align>bottom</wp:align>
              </wp:positionV>
              <wp:extent cx="1069340" cy="333375"/>
              <wp:effectExtent l="0" t="0" r="0" b="0"/>
              <wp:wrapNone/>
              <wp:docPr id="643249927"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530EF17D" w14:textId="7F5323F8" w:rsidR="00E1637F" w:rsidRPr="00E1637F" w:rsidRDefault="00E1637F" w:rsidP="00E1637F">
                          <w:pPr>
                            <w:spacing w:after="0"/>
                            <w:rPr>
                              <w:rFonts w:ascii="Aptos" w:eastAsia="Aptos" w:hAnsi="Aptos" w:cs="Aptos"/>
                              <w:noProof/>
                              <w:color w:val="000000"/>
                              <w:sz w:val="16"/>
                              <w:szCs w:val="16"/>
                            </w:rPr>
                          </w:pPr>
                          <w:r w:rsidRPr="00E1637F">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D217275" id="_x0000_t202" coordsize="21600,21600" o:spt="202" path="m,l,21600r21600,l21600,xe">
              <v:stroke joinstyle="miter"/>
              <v:path gradientshapeok="t" o:connecttype="rect"/>
            </v:shapetype>
            <v:shape id="Text Box 3" o:spid="_x0000_s1027" type="#_x0000_t202" alt="Cisco Confidential" style="position:absolute;margin-left:33pt;margin-top:0;width:84.2pt;height:26.2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" filled="f" stroked="f">
              <v:textbox style="mso-fit-shape-to-text:t" inset="0,0,20pt,15pt">
                <w:txbxContent>
                  <w:p w14:paraId="530EF17D" w14:textId="7F5323F8" w:rsidR="00E1637F" w:rsidRPr="00E1637F" w:rsidRDefault="00E1637F" w:rsidP="00E1637F">
                    <w:pPr>
                      <w:spacing w:after="0"/>
                      <w:rPr>
                        <w:rFonts w:ascii="Aptos" w:eastAsia="Aptos" w:hAnsi="Aptos" w:cs="Aptos"/>
                        <w:noProof/>
                        <w:color w:val="000000"/>
                        <w:sz w:val="16"/>
                        <w:szCs w:val="16"/>
                      </w:rPr>
                    </w:pPr>
                    <w:r w:rsidRPr="00E1637F">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99DBC" w14:textId="2C1200E0" w:rsidR="00E1637F" w:rsidRDefault="00E1637F">
    <w:pPr>
      <w:pStyle w:val="Footer"/>
    </w:pPr>
    <w:r>
      <w:rPr>
        <w:noProof/>
      </w:rPr>
      <mc:AlternateContent>
        <mc:Choice Requires="wps">
          <w:drawing>
            <wp:anchor distT="0" distB="0" distL="0" distR="0" simplePos="0" relativeHeight="251658242" behindDoc="0" locked="0" layoutInCell="1" allowOverlap="1" wp14:anchorId="49B85D34" wp14:editId="04CB15A8">
              <wp:simplePos x="635" y="635"/>
              <wp:positionH relativeFrom="page">
                <wp:align>right</wp:align>
              </wp:positionH>
              <wp:positionV relativeFrom="page">
                <wp:align>bottom</wp:align>
              </wp:positionV>
              <wp:extent cx="1069340" cy="333375"/>
              <wp:effectExtent l="0" t="0" r="0" b="0"/>
              <wp:wrapNone/>
              <wp:docPr id="587081185"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6420B5C1" w14:textId="55E9A599" w:rsidR="00E1637F" w:rsidRPr="00E1637F" w:rsidRDefault="00E1637F" w:rsidP="00E1637F">
                          <w:pPr>
                            <w:spacing w:after="0"/>
                            <w:rPr>
                              <w:rFonts w:ascii="Aptos" w:eastAsia="Aptos" w:hAnsi="Aptos" w:cs="Aptos"/>
                              <w:noProof/>
                              <w:color w:val="000000"/>
                              <w:sz w:val="16"/>
                              <w:szCs w:val="16"/>
                            </w:rPr>
                          </w:pPr>
                          <w:r w:rsidRPr="00E1637F">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9B85D34"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6.2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" filled="f" stroked="f">
              <v:textbox style="mso-fit-shape-to-text:t" inset="0,0,20pt,15pt">
                <w:txbxContent>
                  <w:p w14:paraId="6420B5C1" w14:textId="55E9A599" w:rsidR="00E1637F" w:rsidRPr="00E1637F" w:rsidRDefault="00E1637F" w:rsidP="00E1637F">
                    <w:pPr>
                      <w:spacing w:after="0"/>
                      <w:rPr>
                        <w:rFonts w:ascii="Aptos" w:eastAsia="Aptos" w:hAnsi="Aptos" w:cs="Aptos"/>
                        <w:noProof/>
                        <w:color w:val="000000"/>
                        <w:sz w:val="16"/>
                        <w:szCs w:val="16"/>
                      </w:rPr>
                    </w:pPr>
                    <w:r w:rsidRPr="00E1637F">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68475" w14:textId="77777777" w:rsidR="00614FF1" w:rsidRDefault="00614FF1" w:rsidP="00E1637F">
      <w:pPr>
        <w:spacing w:after="0" w:line="240" w:lineRule="auto"/>
      </w:pPr>
      <w:r>
        <w:separator/>
      </w:r>
    </w:p>
  </w:footnote>
  <w:footnote w:type="continuationSeparator" w:id="0">
    <w:p w14:paraId="2842E04A" w14:textId="77777777" w:rsidR="00614FF1" w:rsidRDefault="00614FF1" w:rsidP="00E16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751382">
    <w:abstractNumId w:val="8"/>
  </w:num>
  <w:num w:numId="2" w16cid:durableId="1269780077">
    <w:abstractNumId w:val="6"/>
  </w:num>
  <w:num w:numId="3" w16cid:durableId="895313262">
    <w:abstractNumId w:val="5"/>
  </w:num>
  <w:num w:numId="4" w16cid:durableId="1752586017">
    <w:abstractNumId w:val="4"/>
  </w:num>
  <w:num w:numId="5" w16cid:durableId="2076587355">
    <w:abstractNumId w:val="7"/>
  </w:num>
  <w:num w:numId="6" w16cid:durableId="16778413">
    <w:abstractNumId w:val="3"/>
  </w:num>
  <w:num w:numId="7" w16cid:durableId="1326203135">
    <w:abstractNumId w:val="2"/>
  </w:num>
  <w:num w:numId="8" w16cid:durableId="299309603">
    <w:abstractNumId w:val="1"/>
  </w:num>
  <w:num w:numId="9" w16cid:durableId="1742676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AF2"/>
    <w:rsid w:val="00350917"/>
    <w:rsid w:val="003C5896"/>
    <w:rsid w:val="003D4C8C"/>
    <w:rsid w:val="0040062F"/>
    <w:rsid w:val="004D4475"/>
    <w:rsid w:val="00595FCA"/>
    <w:rsid w:val="005C4A92"/>
    <w:rsid w:val="005F59AC"/>
    <w:rsid w:val="00614FF1"/>
    <w:rsid w:val="006352D2"/>
    <w:rsid w:val="00677E2C"/>
    <w:rsid w:val="00752D22"/>
    <w:rsid w:val="00783F48"/>
    <w:rsid w:val="00942834"/>
    <w:rsid w:val="00965195"/>
    <w:rsid w:val="00A40A5F"/>
    <w:rsid w:val="00A52FC8"/>
    <w:rsid w:val="00A76A71"/>
    <w:rsid w:val="00A962FF"/>
    <w:rsid w:val="00AA1D8D"/>
    <w:rsid w:val="00B47730"/>
    <w:rsid w:val="00B55DFE"/>
    <w:rsid w:val="00BA06E8"/>
    <w:rsid w:val="00BD06D5"/>
    <w:rsid w:val="00BD38A6"/>
    <w:rsid w:val="00BF05DA"/>
    <w:rsid w:val="00CA7DD4"/>
    <w:rsid w:val="00CB0664"/>
    <w:rsid w:val="00DA3166"/>
    <w:rsid w:val="00E1637F"/>
    <w:rsid w:val="00F53705"/>
    <w:rsid w:val="00FC3A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0DCB9B-1CAD-4259-87D6-73A0BD9DB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55DFE"/>
    <w:rPr>
      <w:color w:val="0000FF" w:themeColor="hyperlink"/>
      <w:u w:val="single"/>
    </w:rPr>
  </w:style>
  <w:style w:type="character" w:styleId="UnresolvedMention">
    <w:name w:val="Unresolved Mention"/>
    <w:basedOn w:val="DefaultParagraphFont"/>
    <w:uiPriority w:val="99"/>
    <w:semiHidden/>
    <w:unhideWhenUsed/>
    <w:rsid w:val="00B55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s://drive.google.com/file/d/1JB2I8rd19kK5XYp-jFByi7wjSL0JvGqI/view?usp=shar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2.xml"/><Relationship Id="rId8" Type="http://schemas.openxmlformats.org/officeDocument/2006/relationships/hyperlink" Target="https://github.com/mmadhan21/heart-disease-mlops"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github.com/mmadhan21/heart-disease-mlops" TargetMode="Externa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Normal.dotm</Template>
  <TotalTime>93</TotalTime>
  <Pages>29</Pages>
  <Words>2346</Words>
  <Characters>13376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Madhan Manoharan (madhanma)</cp:lastModifiedBy>
  <cp:revision>26</cp:revision>
  <dcterms:created xsi:type="dcterms:W3CDTF">2013-12-23T23:15:00Z</dcterms:created>
  <dcterms:modified xsi:type="dcterms:W3CDTF">2026-05-10T15:16:00Z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22fe25e1,365cc846,26573707</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